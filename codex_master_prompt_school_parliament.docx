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Codex Master Prompt</w:t>
      </w:r>
    </w:p>
    <w:p>
      <w:pPr>
        <w:pStyle w:val="Subtitle"/>
        <w:jc w:val="center"/>
      </w:pPr>
      <w:r>
        <w:t>Execution spec and operating manual for the School Parliament Portal MVP</w:t>
      </w:r>
    </w:p>
    <w:p>
      <w:pPr>
        <w:jc w:val="center"/>
      </w:pPr>
      <w:r>
        <w:rPr>
          <w:color w:val="505A69"/>
          <w:sz w:val="21"/>
        </w:rPr>
        <w:t>Purpose: ready-to-use prompt/spec for Codex to design, implement, test, document, and prepare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236"/>
      </w:tblGrid>
      <w:tr>
        <w:trPr>
          <w:trHeight w:val="397"/>
        </w:trP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42C50"/>
                <w:sz w:val="20"/>
              </w:rPr>
              <w:t>Project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</w:rPr>
              <w:t>School Parliament Portal (MVP)</w:t>
            </w:r>
          </w:p>
        </w:tc>
      </w:tr>
      <w:tr>
        <w:trPr>
          <w:trHeight w:val="397"/>
        </w:trP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42C50"/>
                <w:sz w:val="20"/>
              </w:rPr>
              <w:t>Primary mode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</w:rPr>
              <w:t>Official informational website + admin panel</w:t>
            </w:r>
          </w:p>
        </w:tc>
      </w:tr>
      <w:tr>
        <w:trPr>
          <w:trHeight w:val="397"/>
        </w:trP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42C50"/>
                <w:sz w:val="20"/>
              </w:rPr>
              <w:t>Agent topology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</w:rPr>
              <w:t>1 Team Lead agent + 4 subagents</w:t>
            </w:r>
          </w:p>
        </w:tc>
      </w:tr>
      <w:tr>
        <w:trPr>
          <w:trHeight w:val="397"/>
        </w:trPr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42C50"/>
                <w:sz w:val="20"/>
              </w:rPr>
              <w:t>Recommended stack</w:t>
            </w:r>
          </w:p>
        </w:tc>
        <w:tc>
          <w:tcPr>
            <w:tcW w:type="dxa" w:w="4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</w:rPr>
              <w:t>Next.js + TypeScript + PostgreSQL + Prisma + Docker Compose</w:t>
            </w:r>
          </w:p>
        </w:tc>
      </w:tr>
    </w:tbl>
    <w:p/>
    <w:p>
      <w:pPr>
        <w:pStyle w:val="SmallMuted"/>
        <w:jc w:val="center"/>
      </w:pPr>
      <w:r>
        <w:t>This document is intended to be pasted into Codex or stored in the repository as the master implementation brief.</w:t>
      </w:r>
    </w:p>
    <w:p>
      <w:r>
        <w:br w:type="page"/>
      </w:r>
    </w:p>
    <w:p>
      <w:pPr>
        <w:pStyle w:val="Heading1"/>
      </w:pPr>
      <w:r>
        <w:t>Master Prompt / Execution Spec for Codex</w:t>
      </w:r>
    </w:p>
    <w:p>
      <w:pPr>
        <w:pStyle w:val="Heading2"/>
      </w:pPr>
      <w:r>
        <w:t>Project: School Parliament Portal (MVP)</w:t>
      </w:r>
    </w:p>
    <w:p/>
    <w:p>
      <w:pPr/>
      <w:r>
        <w:rPr>
          <w:b/>
        </w:rPr>
        <w:t>Document type:</w:t>
      </w:r>
      <w:r>
        <w:t xml:space="preserve"> implementation brief + operating manual for a coding agent</w:t>
      </w:r>
    </w:p>
    <w:p>
      <w:pPr/>
      <w:r>
        <w:rPr>
          <w:b/>
        </w:rPr>
        <w:t>Language requirements:</w:t>
      </w:r>
      <w:r>
        <w:t xml:space="preserve"> all user-facing UI and all agent status reports must be in Russian; code identifiers, file names, environment variable names, and database model names should remain in English.</w:t>
      </w:r>
    </w:p>
    <w:p>
      <w:pPr/>
      <w:r>
        <w:rPr>
          <w:b/>
        </w:rPr>
        <w:t>Primary objective:</w:t>
      </w:r>
      <w:r>
        <w:t xml:space="preserve"> design, implement, test, document, and prepare deployment for an official-looking informational website for a school parliament with an admin panel.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1) Mission</w:t>
      </w:r>
    </w:p>
    <w:p/>
    <w:p>
      <w:pPr/>
      <w:r>
        <w:t xml:space="preserve">You are the </w:t>
      </w:r>
      <w:r>
        <w:rPr>
          <w:b/>
        </w:rPr>
        <w:t>main Codex agent acting as Technical Lead / Team Lead</w:t>
      </w:r>
      <w:r>
        <w:t xml:space="preserve"> for this project.</w:t>
      </w:r>
    </w:p>
    <w:p>
      <w:pPr/>
      <w:r>
        <w:t xml:space="preserve">Your job is not to produce partial prototypes. Your job is to deliver a </w:t>
      </w:r>
      <w:r>
        <w:rPr>
          <w:b/>
        </w:rPr>
        <w:t>production-oriented MVP</w:t>
      </w:r>
      <w:r>
        <w:t xml:space="preserve"> with clean architecture, documentation, tests, and deploy readiness.</w:t>
      </w:r>
    </w:p>
    <w:p/>
    <w:p>
      <w:pPr/>
      <w:r>
        <w:t xml:space="preserve">The product is an </w:t>
      </w:r>
      <w:r>
        <w:rPr>
          <w:b/>
        </w:rPr>
        <w:t>official informational website for a school parliament</w:t>
      </w:r>
      <w:r>
        <w:t>. The parliament has:</w:t>
      </w:r>
    </w:p>
    <w:p>
      <w:pPr>
        <w:ind w:left="283" w:hanging="170"/>
      </w:pPr>
      <w:r>
        <w:rPr>
          <w:b/>
        </w:rPr>
        <w:t xml:space="preserve">• </w:t>
      </w:r>
      <w:r>
        <w:t>a constitution,</w:t>
      </w:r>
    </w:p>
    <w:p>
      <w:pPr>
        <w:ind w:left="283" w:hanging="170"/>
      </w:pPr>
      <w:r>
        <w:rPr>
          <w:b/>
        </w:rPr>
        <w:t xml:space="preserve">• </w:t>
      </w:r>
      <w:r>
        <w:t>a president,</w:t>
      </w:r>
    </w:p>
    <w:p>
      <w:pPr>
        <w:ind w:left="283" w:hanging="170"/>
      </w:pPr>
      <w:r>
        <w:rPr>
          <w:b/>
        </w:rPr>
        <w:t xml:space="preserve">• </w:t>
      </w:r>
      <w:r>
        <w:t>a vice president,</w:t>
      </w:r>
    </w:p>
    <w:p>
      <w:pPr>
        <w:ind w:left="283" w:hanging="170"/>
      </w:pPr>
      <w:r>
        <w:rPr>
          <w:b/>
        </w:rPr>
        <w:t xml:space="preserve">• </w:t>
      </w:r>
      <w:r>
        <w:t>deputies,</w:t>
      </w:r>
    </w:p>
    <w:p>
      <w:pPr>
        <w:ind w:left="283" w:hanging="170"/>
      </w:pPr>
      <w:r>
        <w:rPr>
          <w:b/>
        </w:rPr>
        <w:t xml:space="preserve">• </w:t>
      </w:r>
      <w:r>
        <w:t>ministers for different areas,</w:t>
      </w:r>
    </w:p>
    <w:p>
      <w:pPr>
        <w:ind w:left="283" w:hanging="170"/>
      </w:pPr>
      <w:r>
        <w:rPr>
          <w:b/>
        </w:rPr>
        <w:t xml:space="preserve">• </w:t>
      </w:r>
      <w:r>
        <w:t>a mission to collect and implement ideas that improve school life.</w:t>
      </w:r>
    </w:p>
    <w:p/>
    <w:p>
      <w:pPr/>
      <w:r>
        <w:t xml:space="preserve">The site must look like an </w:t>
      </w:r>
      <w:r>
        <w:rPr>
          <w:b/>
        </w:rPr>
        <w:t>official school institution portal</w:t>
      </w:r>
      <w:r>
        <w:t>, not like a startup landing page and not like a playful student mini-site.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2) Product goals</w:t>
      </w:r>
    </w:p>
    <w:p/>
    <w:p>
      <w:pPr/>
      <w:r>
        <w:t>Build an MVP that solves the following tasks:</w:t>
      </w:r>
    </w:p>
    <w:p/>
    <w:p>
      <w:pPr>
        <w:ind w:left="283" w:hanging="198"/>
      </w:pPr>
      <w:r>
        <w:rPr>
          <w:b/>
        </w:rPr>
        <w:t xml:space="preserve">1. </w:t>
      </w:r>
      <w:r>
        <w:t>Present the school parliament as an official structured body.</w:t>
      </w:r>
    </w:p>
    <w:p>
      <w:pPr>
        <w:ind w:left="283" w:hanging="198"/>
      </w:pPr>
      <w:r>
        <w:rPr>
          <w:b/>
        </w:rPr>
        <w:t xml:space="preserve">2. </w:t>
      </w:r>
      <w:r>
        <w:t>Publish news.</w:t>
      </w:r>
    </w:p>
    <w:p>
      <w:pPr>
        <w:ind w:left="283" w:hanging="198"/>
      </w:pPr>
      <w:r>
        <w:rPr>
          <w:b/>
        </w:rPr>
        <w:t xml:space="preserve">3. </w:t>
      </w:r>
      <w:r>
        <w:t>Publish official documents.</w:t>
      </w:r>
    </w:p>
    <w:p>
      <w:pPr>
        <w:ind w:left="283" w:hanging="198"/>
      </w:pPr>
      <w:r>
        <w:rPr>
          <w:b/>
        </w:rPr>
        <w:t xml:space="preserve">4. </w:t>
      </w:r>
      <w:r>
        <w:t>Show the structure and composition of the parliament.</w:t>
      </w:r>
    </w:p>
    <w:p>
      <w:pPr>
        <w:ind w:left="283" w:hanging="198"/>
      </w:pPr>
      <w:r>
        <w:rPr>
          <w:b/>
        </w:rPr>
        <w:t xml:space="preserve">5. </w:t>
      </w:r>
      <w:r>
        <w:t>Show the work of each ministry on separate pages.</w:t>
      </w:r>
    </w:p>
    <w:p>
      <w:pPr>
        <w:ind w:left="283" w:hanging="198"/>
      </w:pPr>
      <w:r>
        <w:rPr>
          <w:b/>
        </w:rPr>
        <w:t xml:space="preserve">6. </w:t>
      </w:r>
      <w:r>
        <w:t>Provide a clear way for students to submit ideas for improving school life.</w:t>
      </w:r>
    </w:p>
    <w:p>
      <w:pPr>
        <w:ind w:left="283" w:hanging="198"/>
      </w:pPr>
      <w:r>
        <w:rPr>
          <w:b/>
        </w:rPr>
        <w:t xml:space="preserve">7. </w:t>
      </w:r>
      <w:r>
        <w:t>Provide a secure admin panel for content management without code changes.</w:t>
      </w:r>
    </w:p>
    <w:p/>
    <w:p>
      <w:pPr/>
      <w:r>
        <w:t xml:space="preserve">This is an </w:t>
      </w:r>
      <w:r>
        <w:rPr>
          <w:b/>
        </w:rPr>
        <w:t>informational portal with an admin CMS-like layer</w:t>
      </w:r>
      <w:r>
        <w:t>, not a social network, not a forum, and not a complex internal workflow system.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3) Scope of MVP</w:t>
      </w:r>
    </w:p>
    <w:p/>
    <w:p>
      <w:pPr>
        <w:pStyle w:val="Heading3"/>
      </w:pPr>
      <w:r>
        <w:t>3.1 Public sections that must exist</w:t>
      </w:r>
    </w:p>
    <w:p>
      <w:pPr>
        <w:ind w:left="283" w:hanging="170"/>
      </w:pPr>
      <w:r>
        <w:rPr>
          <w:b/>
        </w:rPr>
        <w:t xml:space="preserve">• </w:t>
      </w:r>
      <w:r>
        <w:t>Home page</w:t>
      </w:r>
    </w:p>
    <w:p>
      <w:pPr>
        <w:ind w:left="283" w:hanging="170"/>
      </w:pPr>
      <w:r>
        <w:rPr>
          <w:b/>
        </w:rPr>
        <w:t xml:space="preserve">• </w:t>
      </w:r>
      <w:r>
        <w:t>About Parliament</w:t>
      </w:r>
    </w:p>
    <w:p>
      <w:pPr>
        <w:ind w:left="283" w:hanging="170"/>
      </w:pPr>
      <w:r>
        <w:rPr>
          <w:b/>
        </w:rPr>
        <w:t xml:space="preserve">• </w:t>
      </w:r>
      <w:r>
        <w:t>Parliament Members / Composition</w:t>
      </w:r>
    </w:p>
    <w:p>
      <w:pPr>
        <w:ind w:left="283" w:hanging="170"/>
      </w:pPr>
      <w:r>
        <w:rPr>
          <w:b/>
        </w:rPr>
        <w:t xml:space="preserve">• </w:t>
      </w:r>
      <w:r>
        <w:t>Ministries list</w:t>
      </w:r>
    </w:p>
    <w:p>
      <w:pPr>
        <w:ind w:left="283" w:hanging="170"/>
      </w:pPr>
      <w:r>
        <w:rPr>
          <w:b/>
        </w:rPr>
        <w:t xml:space="preserve">• </w:t>
      </w:r>
      <w:r>
        <w:t>Ministry details page</w:t>
      </w:r>
    </w:p>
    <w:p>
      <w:pPr>
        <w:ind w:left="283" w:hanging="170"/>
      </w:pPr>
      <w:r>
        <w:rPr>
          <w:b/>
        </w:rPr>
        <w:t xml:space="preserve">• </w:t>
      </w:r>
      <w:r>
        <w:t>News list</w:t>
      </w:r>
    </w:p>
    <w:p>
      <w:pPr>
        <w:ind w:left="283" w:hanging="170"/>
      </w:pPr>
      <w:r>
        <w:rPr>
          <w:b/>
        </w:rPr>
        <w:t xml:space="preserve">• </w:t>
      </w:r>
      <w:r>
        <w:t>News details page</w:t>
      </w:r>
    </w:p>
    <w:p>
      <w:pPr>
        <w:ind w:left="283" w:hanging="170"/>
      </w:pPr>
      <w:r>
        <w:rPr>
          <w:b/>
        </w:rPr>
        <w:t xml:space="preserve">• </w:t>
      </w:r>
      <w:r>
        <w:t>Documents page</w:t>
      </w:r>
    </w:p>
    <w:p>
      <w:pPr>
        <w:ind w:left="283" w:hanging="170"/>
      </w:pPr>
      <w:r>
        <w:rPr>
          <w:b/>
        </w:rPr>
        <w:t xml:space="preserve">• </w:t>
      </w:r>
      <w:r>
        <w:t>Suggest an Idea page</w:t>
      </w:r>
    </w:p>
    <w:p/>
    <w:p>
      <w:pPr>
        <w:pStyle w:val="Heading3"/>
      </w:pPr>
      <w:r>
        <w:t>3.2 Admin sections that must exist</w:t>
      </w:r>
    </w:p>
    <w:p>
      <w:pPr>
        <w:ind w:left="283" w:hanging="170"/>
      </w:pPr>
      <w:r>
        <w:rPr>
          <w:b/>
        </w:rPr>
        <w:t xml:space="preserve">• </w:t>
      </w:r>
      <w:r>
        <w:t>Admin login</w:t>
      </w:r>
    </w:p>
    <w:p>
      <w:pPr>
        <w:ind w:left="283" w:hanging="170"/>
      </w:pPr>
      <w:r>
        <w:rPr>
          <w:b/>
        </w:rPr>
        <w:t xml:space="preserve">• </w:t>
      </w:r>
      <w:r>
        <w:t>Admin dashboard</w:t>
      </w:r>
    </w:p>
    <w:p>
      <w:pPr>
        <w:ind w:left="283" w:hanging="170"/>
      </w:pPr>
      <w:r>
        <w:rPr>
          <w:b/>
        </w:rPr>
        <w:t xml:space="preserve">• </w:t>
      </w:r>
      <w:r>
        <w:t>News CRUD</w:t>
      </w:r>
    </w:p>
    <w:p>
      <w:pPr>
        <w:ind w:left="283" w:hanging="170"/>
      </w:pPr>
      <w:r>
        <w:rPr>
          <w:b/>
        </w:rPr>
        <w:t xml:space="preserve">• </w:t>
      </w:r>
      <w:r>
        <w:t>Documents CRUD</w:t>
      </w:r>
    </w:p>
    <w:p>
      <w:pPr>
        <w:ind w:left="283" w:hanging="170"/>
      </w:pPr>
      <w:r>
        <w:rPr>
          <w:b/>
        </w:rPr>
        <w:t xml:space="preserve">• </w:t>
      </w:r>
      <w:r>
        <w:t>Ministries CRUD</w:t>
      </w:r>
    </w:p>
    <w:p>
      <w:pPr>
        <w:ind w:left="283" w:hanging="170"/>
      </w:pPr>
      <w:r>
        <w:rPr>
          <w:b/>
        </w:rPr>
        <w:t xml:space="preserve">• </w:t>
      </w:r>
      <w:r>
        <w:t>Members CRUD</w:t>
      </w:r>
    </w:p>
    <w:p>
      <w:pPr>
        <w:ind w:left="283" w:hanging="170"/>
      </w:pPr>
      <w:r>
        <w:rPr>
          <w:b/>
        </w:rPr>
        <w:t xml:space="preserve">• </w:t>
      </w:r>
      <w:r>
        <w:t>Static pages / site settings editing:</w:t>
      </w:r>
    </w:p>
    <w:p>
      <w:pPr>
        <w:ind w:left="283" w:hanging="170"/>
      </w:pPr>
      <w:r>
        <w:rPr>
          <w:b/>
        </w:rPr>
        <w:t xml:space="preserve">• </w:t>
      </w:r>
      <w:r>
        <w:t>About Parliament page content</w:t>
      </w:r>
    </w:p>
    <w:p>
      <w:pPr>
        <w:ind w:left="283" w:hanging="170"/>
      </w:pPr>
      <w:r>
        <w:rPr>
          <w:b/>
        </w:rPr>
        <w:t xml:space="preserve">• </w:t>
      </w:r>
      <w:r>
        <w:t>Suggest an Idea page content</w:t>
      </w:r>
    </w:p>
    <w:p>
      <w:pPr>
        <w:ind w:left="283" w:hanging="170"/>
      </w:pPr>
      <w:r>
        <w:rPr>
          <w:b/>
        </w:rPr>
        <w:t xml:space="preserve">• </w:t>
      </w:r>
      <w:r>
        <w:t>editable homepage intro blocks</w:t>
      </w:r>
    </w:p>
    <w:p>
      <w:pPr>
        <w:ind w:left="283" w:hanging="170"/>
      </w:pPr>
      <w:r>
        <w:rPr>
          <w:b/>
        </w:rPr>
        <w:t xml:space="preserve">• </w:t>
      </w:r>
      <w:r>
        <w:t>Telegram contact link for idea submission</w:t>
      </w:r>
    </w:p>
    <w:p/>
    <w:p>
      <w:pPr>
        <w:pStyle w:val="Heading3"/>
      </w:pPr>
      <w:r>
        <w:t>3.3 Explicitly out of scope for MVP</w:t>
      </w:r>
    </w:p>
    <w:p>
      <w:pPr/>
      <w:r>
        <w:t xml:space="preserve">Do </w:t>
      </w:r>
      <w:r>
        <w:rPr>
          <w:b/>
        </w:rPr>
        <w:t>not</w:t>
      </w:r>
      <w:r>
        <w:t xml:space="preserve"> implement these in the first version:</w:t>
      </w:r>
    </w:p>
    <w:p>
      <w:pPr>
        <w:ind w:left="283" w:hanging="170"/>
      </w:pPr>
      <w:r>
        <w:rPr>
          <w:b/>
        </w:rPr>
        <w:t xml:space="preserve">• </w:t>
      </w:r>
      <w:r>
        <w:t>public user accounts,</w:t>
      </w:r>
    </w:p>
    <w:p>
      <w:pPr>
        <w:ind w:left="283" w:hanging="170"/>
      </w:pPr>
      <w:r>
        <w:rPr>
          <w:b/>
        </w:rPr>
        <w:t xml:space="preserve">• </w:t>
      </w:r>
      <w:r>
        <w:t>student registration/login,</w:t>
      </w:r>
    </w:p>
    <w:p>
      <w:pPr>
        <w:ind w:left="283" w:hanging="170"/>
      </w:pPr>
      <w:r>
        <w:rPr>
          <w:b/>
        </w:rPr>
        <w:t xml:space="preserve">• </w:t>
      </w:r>
      <w:r>
        <w:t>comments,</w:t>
      </w:r>
    </w:p>
    <w:p>
      <w:pPr>
        <w:ind w:left="283" w:hanging="170"/>
      </w:pPr>
      <w:r>
        <w:rPr>
          <w:b/>
        </w:rPr>
        <w:t xml:space="preserve">• </w:t>
      </w:r>
      <w:r>
        <w:t>online voting,</w:t>
      </w:r>
    </w:p>
    <w:p>
      <w:pPr>
        <w:ind w:left="283" w:hanging="170"/>
      </w:pPr>
      <w:r>
        <w:rPr>
          <w:b/>
        </w:rPr>
        <w:t xml:space="preserve">• </w:t>
      </w:r>
      <w:r>
        <w:t>forum/chat,</w:t>
      </w:r>
    </w:p>
    <w:p>
      <w:pPr>
        <w:ind w:left="283" w:hanging="170"/>
      </w:pPr>
      <w:r>
        <w:rPr>
          <w:b/>
        </w:rPr>
        <w:t xml:space="preserve">• </w:t>
      </w:r>
      <w:r>
        <w:t>complex RBAC with many roles,</w:t>
      </w:r>
    </w:p>
    <w:p>
      <w:pPr>
        <w:ind w:left="283" w:hanging="170"/>
      </w:pPr>
      <w:r>
        <w:rPr>
          <w:b/>
        </w:rPr>
        <w:t xml:space="preserve">• </w:t>
      </w:r>
      <w:r>
        <w:t>internal messaging,</w:t>
      </w:r>
    </w:p>
    <w:p>
      <w:pPr>
        <w:ind w:left="283" w:hanging="170"/>
      </w:pPr>
      <w:r>
        <w:rPr>
          <w:b/>
        </w:rPr>
        <w:t xml:space="preserve">• </w:t>
      </w:r>
      <w:r>
        <w:t>analytics dashboards for non-admin users,</w:t>
      </w:r>
    </w:p>
    <w:p>
      <w:pPr>
        <w:ind w:left="283" w:hanging="170"/>
      </w:pPr>
      <w:r>
        <w:rPr>
          <w:b/>
        </w:rPr>
        <w:t xml:space="preserve">• </w:t>
      </w:r>
      <w:r>
        <w:t>school diary integrations,</w:t>
      </w:r>
    </w:p>
    <w:p>
      <w:pPr>
        <w:ind w:left="283" w:hanging="170"/>
      </w:pPr>
      <w:r>
        <w:rPr>
          <w:b/>
        </w:rPr>
        <w:t xml:space="preserve">• </w:t>
      </w:r>
      <w:r>
        <w:t>AI moderation,</w:t>
      </w:r>
    </w:p>
    <w:p>
      <w:pPr>
        <w:ind w:left="283" w:hanging="170"/>
      </w:pPr>
      <w:r>
        <w:rPr>
          <w:b/>
        </w:rPr>
        <w:t xml:space="preserve">• </w:t>
      </w:r>
      <w:r>
        <w:t>approval workflows beyond simple draft/published states.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4) Recommended technology stack</w:t>
      </w:r>
    </w:p>
    <w:p/>
    <w:p>
      <w:pPr/>
      <w:r>
        <w:t>Use the following stack unless a strong technical reason requires a deviation:</w:t>
      </w:r>
    </w:p>
    <w:p/>
    <w:p>
      <w:pPr>
        <w:pStyle w:val="Heading3"/>
      </w:pPr>
      <w:r>
        <w:t>4.1 Core application stack</w:t>
      </w:r>
    </w:p>
    <w:p>
      <w:pPr>
        <w:ind w:left="283" w:hanging="170"/>
      </w:pPr>
      <w:r>
        <w:rPr>
          <w:b/>
        </w:rPr>
        <w:t xml:space="preserve">• </w:t>
      </w:r>
      <w:r>
        <w:t>**Next.js 15+** with **App Router**</w:t>
      </w:r>
    </w:p>
    <w:p>
      <w:pPr>
        <w:ind w:left="283" w:hanging="170"/>
      </w:pPr>
      <w:r>
        <w:rPr>
          <w:b/>
        </w:rPr>
        <w:t xml:space="preserve">• </w:t>
      </w:r>
      <w:r>
        <w:t>**TypeScript** in strict mode</w:t>
      </w:r>
    </w:p>
    <w:p>
      <w:pPr>
        <w:ind w:left="283" w:hanging="170"/>
      </w:pPr>
      <w:r>
        <w:rPr>
          <w:b/>
        </w:rPr>
        <w:t xml:space="preserve">• </w:t>
      </w:r>
      <w:r>
        <w:t>**React 19**</w:t>
      </w:r>
    </w:p>
    <w:p>
      <w:pPr>
        <w:ind w:left="283" w:hanging="170"/>
      </w:pPr>
      <w:r>
        <w:rPr>
          <w:b/>
        </w:rPr>
        <w:t xml:space="preserve">• </w:t>
      </w:r>
      <w:r>
        <w:t>**Tailwind CSS**</w:t>
      </w:r>
    </w:p>
    <w:p>
      <w:pPr>
        <w:ind w:left="283" w:hanging="170"/>
      </w:pPr>
      <w:r>
        <w:rPr>
          <w:b/>
        </w:rPr>
        <w:t xml:space="preserve">• </w:t>
      </w:r>
      <w:r>
        <w:t>**shadcn/ui** for admin/public UI primitives</w:t>
      </w:r>
    </w:p>
    <w:p>
      <w:pPr>
        <w:ind w:left="283" w:hanging="170"/>
      </w:pPr>
      <w:r>
        <w:rPr>
          <w:b/>
        </w:rPr>
        <w:t xml:space="preserve">• </w:t>
      </w:r>
      <w:r>
        <w:t>**Lucide** icons</w:t>
      </w:r>
    </w:p>
    <w:p/>
    <w:p>
      <w:pPr>
        <w:pStyle w:val="Heading3"/>
      </w:pPr>
      <w:r>
        <w:t>4.2 Data / backend</w:t>
      </w:r>
    </w:p>
    <w:p>
      <w:pPr>
        <w:ind w:left="283" w:hanging="170"/>
      </w:pPr>
      <w:r>
        <w:rPr>
          <w:b/>
        </w:rPr>
        <w:t xml:space="preserve">• </w:t>
      </w:r>
      <w:r>
        <w:t>**PostgreSQL 16**</w:t>
      </w:r>
    </w:p>
    <w:p>
      <w:pPr>
        <w:ind w:left="283" w:hanging="170"/>
      </w:pPr>
      <w:r>
        <w:rPr>
          <w:b/>
        </w:rPr>
        <w:t xml:space="preserve">• </w:t>
      </w:r>
      <w:r>
        <w:t>**Prisma ORM**</w:t>
      </w:r>
    </w:p>
    <w:p>
      <w:pPr>
        <w:ind w:left="283" w:hanging="170"/>
      </w:pPr>
      <w:r>
        <w:rPr>
          <w:b/>
        </w:rPr>
        <w:t xml:space="preserve">• </w:t>
      </w:r>
      <w:r>
        <w:t>**Zod** for validation</w:t>
      </w:r>
    </w:p>
    <w:p>
      <w:pPr>
        <w:ind w:left="283" w:hanging="170"/>
      </w:pPr>
      <w:r>
        <w:rPr>
          <w:b/>
        </w:rPr>
        <w:t xml:space="preserve">• </w:t>
      </w:r>
      <w:r>
        <w:t>**Server Actions** and/or route handlers for mutations where appropriate</w:t>
      </w:r>
    </w:p>
    <w:p/>
    <w:p>
      <w:pPr>
        <w:pStyle w:val="Heading3"/>
      </w:pPr>
      <w:r>
        <w:t>4.3 Auth / security</w:t>
      </w:r>
    </w:p>
    <w:p>
      <w:pPr>
        <w:ind w:left="283" w:hanging="170"/>
      </w:pPr>
      <w:r>
        <w:rPr>
          <w:b/>
        </w:rPr>
        <w:t xml:space="preserve">• </w:t>
      </w:r>
      <w:r>
        <w:t>Credentials-based admin authentication</w:t>
      </w:r>
    </w:p>
    <w:p>
      <w:pPr>
        <w:ind w:left="283" w:hanging="170"/>
      </w:pPr>
      <w:r>
        <w:rPr>
          <w:b/>
        </w:rPr>
        <w:t xml:space="preserve">• </w:t>
      </w:r>
      <w:r>
        <w:t>Session-based auth using a robust, modern library compatible with Next.js</w:t>
      </w:r>
    </w:p>
    <w:p>
      <w:pPr>
        <w:ind w:left="283" w:hanging="170"/>
      </w:pPr>
      <w:r>
        <w:rPr>
          <w:b/>
        </w:rPr>
        <w:t xml:space="preserve">• </w:t>
      </w:r>
      <w:r>
        <w:t>Password hashing with **bcrypt** or equivalent secure password hashing</w:t>
      </w:r>
    </w:p>
    <w:p>
      <w:pPr>
        <w:ind w:left="283" w:hanging="170"/>
      </w:pPr>
      <w:r>
        <w:rPr>
          <w:b/>
        </w:rPr>
        <w:t xml:space="preserve">• </w:t>
      </w:r>
      <w:r>
        <w:t>Protected admin routes</w:t>
      </w:r>
    </w:p>
    <w:p>
      <w:pPr>
        <w:ind w:left="283" w:hanging="170"/>
      </w:pPr>
      <w:r>
        <w:rPr>
          <w:b/>
        </w:rPr>
        <w:t xml:space="preserve">• </w:t>
      </w:r>
      <w:r>
        <w:t>CSRF-safe patterns where relevant</w:t>
      </w:r>
    </w:p>
    <w:p>
      <w:pPr>
        <w:ind w:left="283" w:hanging="170"/>
      </w:pPr>
      <w:r>
        <w:rPr>
          <w:b/>
        </w:rPr>
        <w:t xml:space="preserve">• </w:t>
      </w:r>
      <w:r>
        <w:t>Secure cookies in production</w:t>
      </w:r>
    </w:p>
    <w:p/>
    <w:p>
      <w:pPr>
        <w:pStyle w:val="Heading3"/>
      </w:pPr>
      <w:r>
        <w:t>4.4 Forms / DX / quality</w:t>
      </w:r>
    </w:p>
    <w:p>
      <w:pPr>
        <w:ind w:left="283" w:hanging="170"/>
      </w:pPr>
      <w:r>
        <w:rPr>
          <w:b/>
        </w:rPr>
        <w:t xml:space="preserve">• </w:t>
      </w:r>
      <w:r>
        <w:t>**React Hook Form**</w:t>
      </w:r>
    </w:p>
    <w:p>
      <w:pPr>
        <w:ind w:left="283" w:hanging="170"/>
      </w:pPr>
      <w:r>
        <w:rPr>
          <w:b/>
        </w:rPr>
        <w:t xml:space="preserve">• </w:t>
      </w:r>
      <w:r>
        <w:t>**ESLint**</w:t>
      </w:r>
    </w:p>
    <w:p>
      <w:pPr>
        <w:ind w:left="283" w:hanging="170"/>
      </w:pPr>
      <w:r>
        <w:rPr>
          <w:b/>
        </w:rPr>
        <w:t xml:space="preserve">• </w:t>
      </w:r>
      <w:r>
        <w:t>**Prettier**</w:t>
      </w:r>
    </w:p>
    <w:p>
      <w:pPr>
        <w:ind w:left="283" w:hanging="170"/>
      </w:pPr>
      <w:r>
        <w:rPr>
          <w:b/>
        </w:rPr>
        <w:t xml:space="preserve">• </w:t>
      </w:r>
      <w:r>
        <w:t>**pnpm**</w:t>
      </w:r>
    </w:p>
    <w:p>
      <w:pPr>
        <w:ind w:left="283" w:hanging="170"/>
      </w:pPr>
      <w:r>
        <w:rPr>
          <w:b/>
        </w:rPr>
        <w:t xml:space="preserve">• </w:t>
      </w:r>
      <w:r>
        <w:t>**Vitest** for unit tests</w:t>
      </w:r>
    </w:p>
    <w:p>
      <w:pPr>
        <w:ind w:left="283" w:hanging="170"/>
      </w:pPr>
      <w:r>
        <w:rPr>
          <w:b/>
        </w:rPr>
        <w:t xml:space="preserve">• </w:t>
      </w:r>
      <w:r>
        <w:t>**Playwright** for smoke E2E tests</w:t>
      </w:r>
    </w:p>
    <w:p/>
    <w:p>
      <w:pPr>
        <w:pStyle w:val="Heading3"/>
      </w:pPr>
      <w:r>
        <w:t>4.5 Deployment / infra</w:t>
      </w:r>
    </w:p>
    <w:p>
      <w:pPr>
        <w:ind w:left="283" w:hanging="170"/>
      </w:pPr>
      <w:r>
        <w:rPr>
          <w:b/>
        </w:rPr>
        <w:t xml:space="preserve">• </w:t>
      </w:r>
      <w:r>
        <w:t>**Docker Compose**</w:t>
      </w:r>
    </w:p>
    <w:p>
      <w:pPr>
        <w:ind w:left="283" w:hanging="170"/>
      </w:pPr>
      <w:r>
        <w:rPr>
          <w:b/>
        </w:rPr>
        <w:t xml:space="preserve">• </w:t>
      </w:r>
      <w:r>
        <w:t>Services:</w:t>
      </w:r>
    </w:p>
    <w:p>
      <w:pPr>
        <w:ind w:left="283" w:hanging="170"/>
      </w:pPr>
      <w:r>
        <w:rPr>
          <w:b/>
        </w:rPr>
        <w:t xml:space="preserve">• </w:t>
      </w:r>
      <w:r>
        <w:t>`web` (Next.js app)</w:t>
      </w:r>
    </w:p>
    <w:p>
      <w:pPr>
        <w:ind w:left="283" w:hanging="170"/>
      </w:pPr>
      <w:r>
        <w:rPr>
          <w:b/>
        </w:rPr>
        <w:t xml:space="preserve">• </w:t>
      </w:r>
      <w:r>
        <w:t>`db` (PostgreSQL)</w:t>
      </w:r>
    </w:p>
    <w:p>
      <w:pPr>
        <w:ind w:left="283" w:hanging="170"/>
      </w:pPr>
      <w:r>
        <w:rPr>
          <w:b/>
        </w:rPr>
        <w:t xml:space="preserve">• </w:t>
      </w:r>
      <w:r>
        <w:t>`caddy` (reverse proxy with HTTPS-friendly production path) or nginx if justified</w:t>
      </w:r>
    </w:p>
    <w:p>
      <w:pPr>
        <w:ind w:left="283" w:hanging="170"/>
      </w:pPr>
      <w:r>
        <w:rPr>
          <w:b/>
        </w:rPr>
        <w:t xml:space="preserve">• </w:t>
      </w:r>
      <w:r>
        <w:t>Persistent volume for:</w:t>
      </w:r>
    </w:p>
    <w:p>
      <w:pPr>
        <w:ind w:left="283" w:hanging="170"/>
      </w:pPr>
      <w:r>
        <w:rPr>
          <w:b/>
        </w:rPr>
        <w:t xml:space="preserve">• </w:t>
      </w:r>
      <w:r>
        <w:t>database</w:t>
      </w:r>
    </w:p>
    <w:p>
      <w:pPr>
        <w:ind w:left="283" w:hanging="170"/>
      </w:pPr>
      <w:r>
        <w:rPr>
          <w:b/>
        </w:rPr>
        <w:t xml:space="preserve">• </w:t>
      </w:r>
      <w:r>
        <w:t>uploaded files</w:t>
      </w:r>
    </w:p>
    <w:p/>
    <w:p>
      <w:pPr>
        <w:pStyle w:val="Heading3"/>
      </w:pPr>
      <w:r>
        <w:t>4.6 File storage</w:t>
      </w:r>
    </w:p>
    <w:p>
      <w:pPr/>
      <w:r>
        <w:t xml:space="preserve">For MVP, implement file and image uploads using a </w:t>
      </w:r>
      <w:r>
        <w:rPr>
          <w:b/>
        </w:rPr>
        <w:t>local persistent storage volume</w:t>
      </w:r>
      <w:r>
        <w:t xml:space="preserve"> mounted into the container.</w:t>
      </w:r>
    </w:p>
    <w:p>
      <w:pPr/>
      <w:r>
        <w:t>Also architect the storage layer so it can later be replaced with S3-compatible storage with minimal refactoring.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5) High-level architectural requirements</w:t>
      </w:r>
    </w:p>
    <w:p/>
    <w:p>
      <w:pPr>
        <w:pStyle w:val="Heading3"/>
      </w:pPr>
      <w:r>
        <w:t>5.1 Architectural style</w:t>
      </w:r>
    </w:p>
    <w:p>
      <w:pPr/>
      <w:r>
        <w:t xml:space="preserve">Build a </w:t>
      </w:r>
      <w:r>
        <w:rPr>
          <w:b/>
        </w:rPr>
        <w:t>single deployable web application</w:t>
      </w:r>
      <w:r>
        <w:t xml:space="preserve"> with:</w:t>
      </w:r>
    </w:p>
    <w:p>
      <w:pPr>
        <w:ind w:left="283" w:hanging="170"/>
      </w:pPr>
      <w:r>
        <w:rPr>
          <w:b/>
        </w:rPr>
        <w:t xml:space="preserve">• </w:t>
      </w:r>
      <w:r>
        <w:t>public site pages,</w:t>
      </w:r>
    </w:p>
    <w:p>
      <w:pPr>
        <w:ind w:left="283" w:hanging="170"/>
      </w:pPr>
      <w:r>
        <w:rPr>
          <w:b/>
        </w:rPr>
        <w:t xml:space="preserve">• </w:t>
      </w:r>
      <w:r>
        <w:t>admin interface,</w:t>
      </w:r>
    </w:p>
    <w:p>
      <w:pPr>
        <w:ind w:left="283" w:hanging="170"/>
      </w:pPr>
      <w:r>
        <w:rPr>
          <w:b/>
        </w:rPr>
        <w:t xml:space="preserve">• </w:t>
      </w:r>
      <w:r>
        <w:t>shared data models,</w:t>
      </w:r>
    </w:p>
    <w:p>
      <w:pPr>
        <w:ind w:left="283" w:hanging="170"/>
      </w:pPr>
      <w:r>
        <w:rPr>
          <w:b/>
        </w:rPr>
        <w:t xml:space="preserve">• </w:t>
      </w:r>
      <w:r>
        <w:t>shared validation,</w:t>
      </w:r>
    </w:p>
    <w:p>
      <w:pPr>
        <w:ind w:left="283" w:hanging="170"/>
      </w:pPr>
      <w:r>
        <w:rPr>
          <w:b/>
        </w:rPr>
        <w:t xml:space="preserve">• </w:t>
      </w:r>
      <w:r>
        <w:t>documented boundaries.</w:t>
      </w:r>
    </w:p>
    <w:p/>
    <w:p>
      <w:pPr/>
      <w:r>
        <w:t xml:space="preserve">Do </w:t>
      </w:r>
      <w:r>
        <w:rPr>
          <w:b/>
        </w:rPr>
        <w:t>not</w:t>
      </w:r>
      <w:r>
        <w:t xml:space="preserve"> over-engineer with microservices.</w:t>
      </w:r>
    </w:p>
    <w:p/>
    <w:p>
      <w:pPr>
        <w:pStyle w:val="Heading3"/>
      </w:pPr>
      <w:r>
        <w:t>5.2 Suggested project structure</w:t>
      </w:r>
    </w:p>
    <w:p>
      <w:pPr/>
      <w:r>
        <w:t>Use a clean structure similar to this:</w:t>
      </w:r>
    </w:p>
    <w:p/>
    <w:p>
      <w:pPr>
        <w:pStyle w:val="CodeBlock"/>
      </w:pPr>
      <w:r>
        <w:rPr>
          <w:rFonts w:ascii="Consolas" w:hAnsi="Consolas" w:eastAsia="Consolas"/>
        </w:rPr>
        <w:t>/</w:t>
      </w:r>
    </w:p>
    <w:p>
      <w:pPr>
        <w:pStyle w:val="CodeBlock"/>
      </w:pPr>
      <w:r>
        <w:rPr>
          <w:rFonts w:ascii="Consolas" w:hAnsi="Consolas" w:eastAsia="Consolas"/>
        </w:rPr>
        <w:t xml:space="preserve">  src/</w:t>
      </w:r>
    </w:p>
    <w:p>
      <w:pPr>
        <w:pStyle w:val="CodeBlock"/>
      </w:pPr>
      <w:r>
        <w:rPr>
          <w:rFonts w:ascii="Consolas" w:hAnsi="Consolas" w:eastAsia="Consolas"/>
        </w:rPr>
        <w:t xml:space="preserve">    app/</w:t>
      </w:r>
    </w:p>
    <w:p>
      <w:pPr>
        <w:pStyle w:val="CodeBlock"/>
      </w:pPr>
      <w:r>
        <w:rPr>
          <w:rFonts w:ascii="Consolas" w:hAnsi="Consolas" w:eastAsia="Consolas"/>
        </w:rPr>
        <w:t xml:space="preserve">      (public)/</w:t>
      </w:r>
    </w:p>
    <w:p>
      <w:pPr>
        <w:pStyle w:val="CodeBlock"/>
      </w:pPr>
      <w:r>
        <w:rPr>
          <w:rFonts w:ascii="Consolas" w:hAnsi="Consolas" w:eastAsia="Consolas"/>
        </w:rPr>
        <w:t xml:space="preserve">      admin/</w:t>
      </w:r>
    </w:p>
    <w:p>
      <w:pPr>
        <w:pStyle w:val="CodeBlock"/>
      </w:pPr>
      <w:r>
        <w:rPr>
          <w:rFonts w:ascii="Consolas" w:hAnsi="Consolas" w:eastAsia="Consolas"/>
        </w:rPr>
        <w:t xml:space="preserve">      api/</w:t>
      </w:r>
    </w:p>
    <w:p>
      <w:pPr>
        <w:pStyle w:val="CodeBlock"/>
      </w:pPr>
      <w:r>
        <w:rPr>
          <w:rFonts w:ascii="Consolas" w:hAnsi="Consolas" w:eastAsia="Consolas"/>
        </w:rPr>
        <w:t xml:space="preserve">    components/</w:t>
      </w:r>
    </w:p>
    <w:p>
      <w:pPr>
        <w:pStyle w:val="CodeBlock"/>
      </w:pPr>
      <w:r>
        <w:rPr>
          <w:rFonts w:ascii="Consolas" w:hAnsi="Consolas" w:eastAsia="Consolas"/>
        </w:rPr>
        <w:t xml:space="preserve">      public/</w:t>
      </w:r>
    </w:p>
    <w:p>
      <w:pPr>
        <w:pStyle w:val="CodeBlock"/>
      </w:pPr>
      <w:r>
        <w:rPr>
          <w:rFonts w:ascii="Consolas" w:hAnsi="Consolas" w:eastAsia="Consolas"/>
        </w:rPr>
        <w:t xml:space="preserve">      admin/</w:t>
      </w:r>
    </w:p>
    <w:p>
      <w:pPr>
        <w:pStyle w:val="CodeBlock"/>
      </w:pPr>
      <w:r>
        <w:rPr>
          <w:rFonts w:ascii="Consolas" w:hAnsi="Consolas" w:eastAsia="Consolas"/>
        </w:rPr>
        <w:t xml:space="preserve">      shared/</w:t>
      </w:r>
    </w:p>
    <w:p>
      <w:pPr>
        <w:pStyle w:val="CodeBlock"/>
      </w:pPr>
      <w:r>
        <w:rPr>
          <w:rFonts w:ascii="Consolas" w:hAnsi="Consolas" w:eastAsia="Consolas"/>
        </w:rPr>
        <w:t xml:space="preserve">    lib/</w:t>
      </w:r>
    </w:p>
    <w:p>
      <w:pPr>
        <w:pStyle w:val="CodeBlock"/>
      </w:pPr>
      <w:r>
        <w:rPr>
          <w:rFonts w:ascii="Consolas" w:hAnsi="Consolas" w:eastAsia="Consolas"/>
        </w:rPr>
        <w:t xml:space="preserve">      auth/</w:t>
      </w:r>
    </w:p>
    <w:p>
      <w:pPr>
        <w:pStyle w:val="CodeBlock"/>
      </w:pPr>
      <w:r>
        <w:rPr>
          <w:rFonts w:ascii="Consolas" w:hAnsi="Consolas" w:eastAsia="Consolas"/>
        </w:rPr>
        <w:t xml:space="preserve">      db/</w:t>
      </w:r>
    </w:p>
    <w:p>
      <w:pPr>
        <w:pStyle w:val="CodeBlock"/>
      </w:pPr>
      <w:r>
        <w:rPr>
          <w:rFonts w:ascii="Consolas" w:hAnsi="Consolas" w:eastAsia="Consolas"/>
        </w:rPr>
        <w:t xml:space="preserve">      storage/</w:t>
      </w:r>
    </w:p>
    <w:p>
      <w:pPr>
        <w:pStyle w:val="CodeBlock"/>
      </w:pPr>
      <w:r>
        <w:rPr>
          <w:rFonts w:ascii="Consolas" w:hAnsi="Consolas" w:eastAsia="Consolas"/>
        </w:rPr>
        <w:t xml:space="preserve">      validators/</w:t>
      </w:r>
    </w:p>
    <w:p>
      <w:pPr>
        <w:pStyle w:val="CodeBlock"/>
      </w:pPr>
      <w:r>
        <w:rPr>
          <w:rFonts w:ascii="Consolas" w:hAnsi="Consolas" w:eastAsia="Consolas"/>
        </w:rPr>
        <w:t xml:space="preserve">      utils/</w:t>
      </w:r>
    </w:p>
    <w:p>
      <w:pPr>
        <w:pStyle w:val="CodeBlock"/>
      </w:pPr>
      <w:r>
        <w:rPr>
          <w:rFonts w:ascii="Consolas" w:hAnsi="Consolas" w:eastAsia="Consolas"/>
        </w:rPr>
        <w:t xml:space="preserve">    features/</w:t>
      </w:r>
    </w:p>
    <w:p>
      <w:pPr>
        <w:pStyle w:val="CodeBlock"/>
      </w:pPr>
      <w:r>
        <w:rPr>
          <w:rFonts w:ascii="Consolas" w:hAnsi="Consolas" w:eastAsia="Consolas"/>
        </w:rPr>
        <w:t xml:space="preserve">      news/</w:t>
      </w:r>
    </w:p>
    <w:p>
      <w:pPr>
        <w:pStyle w:val="CodeBlock"/>
      </w:pPr>
      <w:r>
        <w:rPr>
          <w:rFonts w:ascii="Consolas" w:hAnsi="Consolas" w:eastAsia="Consolas"/>
        </w:rPr>
        <w:t xml:space="preserve">      documents/</w:t>
      </w:r>
    </w:p>
    <w:p>
      <w:pPr>
        <w:pStyle w:val="CodeBlock"/>
      </w:pPr>
      <w:r>
        <w:rPr>
          <w:rFonts w:ascii="Consolas" w:hAnsi="Consolas" w:eastAsia="Consolas"/>
        </w:rPr>
        <w:t xml:space="preserve">      ministries/</w:t>
      </w:r>
    </w:p>
    <w:p>
      <w:pPr>
        <w:pStyle w:val="CodeBlock"/>
      </w:pPr>
      <w:r>
        <w:rPr>
          <w:rFonts w:ascii="Consolas" w:hAnsi="Consolas" w:eastAsia="Consolas"/>
        </w:rPr>
        <w:t xml:space="preserve">      members/</w:t>
      </w:r>
    </w:p>
    <w:p>
      <w:pPr>
        <w:pStyle w:val="CodeBlock"/>
      </w:pPr>
      <w:r>
        <w:rPr>
          <w:rFonts w:ascii="Consolas" w:hAnsi="Consolas" w:eastAsia="Consolas"/>
        </w:rPr>
        <w:t xml:space="preserve">      pages/</w:t>
      </w:r>
    </w:p>
    <w:p>
      <w:pPr>
        <w:pStyle w:val="CodeBlock"/>
      </w:pPr>
      <w:r>
        <w:rPr>
          <w:rFonts w:ascii="Consolas" w:hAnsi="Consolas" w:eastAsia="Consolas"/>
        </w:rPr>
        <w:t xml:space="preserve">      settings/</w:t>
      </w:r>
    </w:p>
    <w:p>
      <w:pPr>
        <w:pStyle w:val="CodeBlock"/>
      </w:pPr>
      <w:r>
        <w:rPr>
          <w:rFonts w:ascii="Consolas" w:hAnsi="Consolas" w:eastAsia="Consolas"/>
        </w:rPr>
        <w:t xml:space="preserve">  prisma/</w:t>
      </w:r>
    </w:p>
    <w:p>
      <w:pPr>
        <w:pStyle w:val="CodeBlock"/>
      </w:pPr>
      <w:r>
        <w:rPr>
          <w:rFonts w:ascii="Consolas" w:hAnsi="Consolas" w:eastAsia="Consolas"/>
        </w:rPr>
        <w:t xml:space="preserve">  public/</w:t>
      </w:r>
    </w:p>
    <w:p>
      <w:pPr>
        <w:pStyle w:val="CodeBlock"/>
      </w:pPr>
      <w:r>
        <w:rPr>
          <w:rFonts w:ascii="Consolas" w:hAnsi="Consolas" w:eastAsia="Consolas"/>
        </w:rPr>
        <w:t xml:space="preserve">  storage/              # runtime uploads, not committed as real content</w:t>
      </w:r>
    </w:p>
    <w:p>
      <w:pPr>
        <w:pStyle w:val="CodeBlock"/>
      </w:pPr>
      <w:r>
        <w:rPr>
          <w:rFonts w:ascii="Consolas" w:hAnsi="Consolas" w:eastAsia="Consolas"/>
        </w:rPr>
        <w:t xml:space="preserve">  tests/</w:t>
      </w:r>
    </w:p>
    <w:p>
      <w:pPr>
        <w:pStyle w:val="CodeBlock"/>
      </w:pPr>
      <w:r>
        <w:rPr>
          <w:rFonts w:ascii="Consolas" w:hAnsi="Consolas" w:eastAsia="Consolas"/>
        </w:rPr>
        <w:t xml:space="preserve">    e2e/</w:t>
      </w:r>
    </w:p>
    <w:p>
      <w:pPr>
        <w:pStyle w:val="CodeBlock"/>
      </w:pPr>
      <w:r>
        <w:rPr>
          <w:rFonts w:ascii="Consolas" w:hAnsi="Consolas" w:eastAsia="Consolas"/>
        </w:rPr>
        <w:t xml:space="preserve">    unit/</w:t>
      </w:r>
    </w:p>
    <w:p>
      <w:pPr>
        <w:pStyle w:val="CodeBlock"/>
      </w:pPr>
      <w:r>
        <w:rPr>
          <w:rFonts w:ascii="Consolas" w:hAnsi="Consolas" w:eastAsia="Consolas"/>
        </w:rPr>
        <w:t xml:space="preserve">  docs/</w:t>
      </w:r>
    </w:p>
    <w:p>
      <w:pPr>
        <w:pStyle w:val="CodeBlock"/>
      </w:pPr>
      <w:r>
        <w:rPr>
          <w:rFonts w:ascii="Consolas" w:hAnsi="Consolas" w:eastAsia="Consolas"/>
        </w:rPr>
        <w:t xml:space="preserve">  infra/</w:t>
      </w:r>
    </w:p>
    <w:p>
      <w:pPr>
        <w:pStyle w:val="CodeBlock"/>
      </w:pPr>
      <w:r>
        <w:rPr>
          <w:rFonts w:ascii="Consolas" w:hAnsi="Consolas" w:eastAsia="Consolas"/>
        </w:rPr>
        <w:t xml:space="preserve">    caddy/</w:t>
      </w:r>
    </w:p>
    <w:p>
      <w:pPr>
        <w:pStyle w:val="CodeBlock"/>
      </w:pPr>
      <w:r>
        <w:rPr>
          <w:rFonts w:ascii="Consolas" w:hAnsi="Consolas" w:eastAsia="Consolas"/>
        </w:rPr>
        <w:t xml:space="preserve">  .env.example</w:t>
      </w:r>
    </w:p>
    <w:p>
      <w:pPr>
        <w:pStyle w:val="CodeBlock"/>
      </w:pPr>
      <w:r>
        <w:rPr>
          <w:rFonts w:ascii="Consolas" w:hAnsi="Consolas" w:eastAsia="Consolas"/>
        </w:rPr>
        <w:t xml:space="preserve">  docker-compose.yml</w:t>
      </w:r>
    </w:p>
    <w:p>
      <w:pPr>
        <w:pStyle w:val="CodeBlock"/>
      </w:pPr>
      <w:r>
        <w:rPr>
          <w:rFonts w:ascii="Consolas" w:hAnsi="Consolas" w:eastAsia="Consolas"/>
        </w:rPr>
        <w:t xml:space="preserve">  Dockerfile</w:t>
      </w:r>
    </w:p>
    <w:p>
      <w:pPr>
        <w:pStyle w:val="CodeBlock"/>
      </w:pPr>
      <w:r>
        <w:rPr>
          <w:rFonts w:ascii="Consolas" w:hAnsi="Consolas" w:eastAsia="Consolas"/>
        </w:rPr>
        <w:t xml:space="preserve">  README.md</w:t>
      </w:r>
    </w:p>
    <w:p/>
    <w:p>
      <w:pPr>
        <w:pStyle w:val="Heading3"/>
      </w:pPr>
      <w:r>
        <w:t>5.3 Design principles</w:t>
      </w:r>
    </w:p>
    <w:p>
      <w:pPr>
        <w:ind w:left="283" w:hanging="170"/>
      </w:pPr>
      <w:r>
        <w:rPr>
          <w:b/>
        </w:rPr>
        <w:t xml:space="preserve">• </w:t>
      </w:r>
      <w:r>
        <w:t>Clear separation of concerns</w:t>
      </w:r>
    </w:p>
    <w:p>
      <w:pPr>
        <w:ind w:left="283" w:hanging="170"/>
      </w:pPr>
      <w:r>
        <w:rPr>
          <w:b/>
        </w:rPr>
        <w:t xml:space="preserve">• </w:t>
      </w:r>
      <w:r>
        <w:t>Strict typing</w:t>
      </w:r>
    </w:p>
    <w:p>
      <w:pPr>
        <w:ind w:left="283" w:hanging="170"/>
      </w:pPr>
      <w:r>
        <w:rPr>
          <w:b/>
        </w:rPr>
        <w:t xml:space="preserve">• </w:t>
      </w:r>
      <w:r>
        <w:t>Reusable components</w:t>
      </w:r>
    </w:p>
    <w:p>
      <w:pPr>
        <w:ind w:left="283" w:hanging="170"/>
      </w:pPr>
      <w:r>
        <w:rPr>
          <w:b/>
        </w:rPr>
        <w:t xml:space="preserve">• </w:t>
      </w:r>
      <w:r>
        <w:t>Minimal duplication</w:t>
      </w:r>
    </w:p>
    <w:p>
      <w:pPr>
        <w:ind w:left="283" w:hanging="170"/>
      </w:pPr>
      <w:r>
        <w:rPr>
          <w:b/>
        </w:rPr>
        <w:t xml:space="preserve">• </w:t>
      </w:r>
      <w:r>
        <w:t>Predictable content model</w:t>
      </w:r>
    </w:p>
    <w:p>
      <w:pPr>
        <w:ind w:left="283" w:hanging="170"/>
      </w:pPr>
      <w:r>
        <w:rPr>
          <w:b/>
        </w:rPr>
        <w:t xml:space="preserve">• </w:t>
      </w:r>
      <w:r>
        <w:t>Safe admin mutations</w:t>
      </w:r>
    </w:p>
    <w:p>
      <w:pPr>
        <w:ind w:left="283" w:hanging="170"/>
      </w:pPr>
      <w:r>
        <w:rPr>
          <w:b/>
        </w:rPr>
        <w:t xml:space="preserve">• </w:t>
      </w:r>
      <w:r>
        <w:t>Simple operational model for VPS deployment</w:t>
      </w:r>
    </w:p>
    <w:p>
      <w:pPr>
        <w:ind w:left="283" w:hanging="170"/>
      </w:pPr>
      <w:r>
        <w:rPr>
          <w:b/>
        </w:rPr>
        <w:t xml:space="preserve">• </w:t>
      </w:r>
      <w:r>
        <w:t>Good Russian-language UX copy</w:t>
      </w:r>
    </w:p>
    <w:p>
      <w:pPr>
        <w:ind w:left="283" w:hanging="170"/>
      </w:pPr>
      <w:r>
        <w:rPr>
          <w:b/>
        </w:rPr>
        <w:t xml:space="preserve">• </w:t>
      </w:r>
      <w:r>
        <w:t>Mobile-first responsiveness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6) Functional requirements</w:t>
      </w:r>
    </w:p>
    <w:p/>
    <w:p>
      <w:pPr>
        <w:pStyle w:val="Heading2"/>
      </w:pPr>
      <w:r>
        <w:t>6.1 Home page</w:t>
      </w:r>
    </w:p>
    <w:p>
      <w:pPr/>
      <w:r>
        <w:t>Purpose: clearly explain what the parliament is and provide quick navigation.</w:t>
      </w:r>
    </w:p>
    <w:p/>
    <w:p>
      <w:pPr/>
      <w:r>
        <w:t>Required content:</w:t>
      </w:r>
    </w:p>
    <w:p>
      <w:pPr>
        <w:ind w:left="283" w:hanging="170"/>
      </w:pPr>
      <w:r>
        <w:rPr>
          <w:b/>
        </w:rPr>
        <w:t xml:space="preserve">• </w:t>
      </w:r>
      <w:r>
        <w:t>site title / parliament name</w:t>
      </w:r>
    </w:p>
    <w:p>
      <w:pPr>
        <w:ind w:left="283" w:hanging="170"/>
      </w:pPr>
      <w:r>
        <w:rPr>
          <w:b/>
        </w:rPr>
        <w:t xml:space="preserve">• </w:t>
      </w:r>
      <w:r>
        <w:t>short mission statement</w:t>
      </w:r>
    </w:p>
    <w:p>
      <w:pPr>
        <w:ind w:left="283" w:hanging="170"/>
      </w:pPr>
      <w:r>
        <w:rPr>
          <w:b/>
        </w:rPr>
        <w:t xml:space="preserve">• </w:t>
      </w:r>
      <w:r>
        <w:t>welcome / introductory text</w:t>
      </w:r>
    </w:p>
    <w:p>
      <w:pPr>
        <w:ind w:left="283" w:hanging="170"/>
      </w:pPr>
      <w:r>
        <w:rPr>
          <w:b/>
        </w:rPr>
        <w:t xml:space="preserve">• </w:t>
      </w:r>
      <w:r>
        <w:t>preview of latest news</w:t>
      </w:r>
    </w:p>
    <w:p>
      <w:pPr>
        <w:ind w:left="283" w:hanging="170"/>
      </w:pPr>
      <w:r>
        <w:rPr>
          <w:b/>
        </w:rPr>
        <w:t xml:space="preserve">• </w:t>
      </w:r>
      <w:r>
        <w:t>quick links to main sections</w:t>
      </w:r>
    </w:p>
    <w:p>
      <w:pPr>
        <w:ind w:left="283" w:hanging="170"/>
      </w:pPr>
      <w:r>
        <w:rPr>
          <w:b/>
        </w:rPr>
        <w:t xml:space="preserve">• </w:t>
      </w:r>
      <w:r>
        <w:t>CTA block for suggesting ideas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latest news must be loaded automatically from published news</w:t>
      </w:r>
    </w:p>
    <w:p>
      <w:pPr>
        <w:ind w:left="283" w:hanging="170"/>
      </w:pPr>
      <w:r>
        <w:rPr>
          <w:b/>
        </w:rPr>
        <w:t xml:space="preserve">• </w:t>
      </w:r>
      <w:r>
        <w:t>intro text and selected homepage blocks must be editable in admin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6.2 About Parliament page</w:t>
      </w:r>
    </w:p>
    <w:p>
      <w:pPr/>
      <w:r>
        <w:t>Purpose: explain what the parliament is and how it works.</w:t>
      </w:r>
    </w:p>
    <w:p/>
    <w:p>
      <w:pPr/>
      <w:r>
        <w:t>Required content:</w:t>
      </w:r>
    </w:p>
    <w:p>
      <w:pPr>
        <w:ind w:left="283" w:hanging="170"/>
      </w:pPr>
      <w:r>
        <w:rPr>
          <w:b/>
        </w:rPr>
        <w:t xml:space="preserve">• </w:t>
      </w:r>
      <w:r>
        <w:t>general description</w:t>
      </w:r>
    </w:p>
    <w:p>
      <w:pPr>
        <w:ind w:left="283" w:hanging="170"/>
      </w:pPr>
      <w:r>
        <w:rPr>
          <w:b/>
        </w:rPr>
        <w:t xml:space="preserve">• </w:t>
      </w:r>
      <w:r>
        <w:t>goals and objectives</w:t>
      </w:r>
    </w:p>
    <w:p>
      <w:pPr>
        <w:ind w:left="283" w:hanging="170"/>
      </w:pPr>
      <w:r>
        <w:rPr>
          <w:b/>
        </w:rPr>
        <w:t xml:space="preserve">• </w:t>
      </w:r>
      <w:r>
        <w:t>principles of work</w:t>
      </w:r>
    </w:p>
    <w:p>
      <w:pPr>
        <w:ind w:left="283" w:hanging="170"/>
      </w:pPr>
      <w:r>
        <w:rPr>
          <w:b/>
        </w:rPr>
        <w:t xml:space="preserve">• </w:t>
      </w:r>
      <w:r>
        <w:t>parliament structure</w:t>
      </w:r>
    </w:p>
    <w:p>
      <w:pPr>
        <w:ind w:left="283" w:hanging="170"/>
      </w:pPr>
      <w:r>
        <w:rPr>
          <w:b/>
        </w:rPr>
        <w:t xml:space="preserve">• </w:t>
      </w:r>
      <w:r>
        <w:t>explanation of roles:</w:t>
      </w:r>
    </w:p>
    <w:p>
      <w:pPr>
        <w:ind w:left="283" w:hanging="170"/>
      </w:pPr>
      <w:r>
        <w:rPr>
          <w:b/>
        </w:rPr>
        <w:t xml:space="preserve">• </w:t>
      </w:r>
      <w:r>
        <w:t>president</w:t>
      </w:r>
    </w:p>
    <w:p>
      <w:pPr>
        <w:ind w:left="283" w:hanging="170"/>
      </w:pPr>
      <w:r>
        <w:rPr>
          <w:b/>
        </w:rPr>
        <w:t xml:space="preserve">• </w:t>
      </w:r>
      <w:r>
        <w:t>vice president</w:t>
      </w:r>
    </w:p>
    <w:p>
      <w:pPr>
        <w:ind w:left="283" w:hanging="170"/>
      </w:pPr>
      <w:r>
        <w:rPr>
          <w:b/>
        </w:rPr>
        <w:t xml:space="preserve">• </w:t>
      </w:r>
      <w:r>
        <w:t>deputies</w:t>
      </w:r>
    </w:p>
    <w:p>
      <w:pPr>
        <w:ind w:left="283" w:hanging="170"/>
      </w:pPr>
      <w:r>
        <w:rPr>
          <w:b/>
        </w:rPr>
        <w:t xml:space="preserve">• </w:t>
      </w:r>
      <w:r>
        <w:t>ministers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content editable from admin without code changes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6.3 Members / Composition page</w:t>
      </w:r>
    </w:p>
    <w:p>
      <w:pPr/>
      <w:r>
        <w:t>Purpose: show the people and roles in the parliament.</w:t>
      </w:r>
    </w:p>
    <w:p/>
    <w:p>
      <w:pPr/>
      <w:r>
        <w:t>Each member record should support:</w:t>
      </w:r>
    </w:p>
    <w:p>
      <w:pPr>
        <w:ind w:left="283" w:hanging="170"/>
      </w:pPr>
      <w:r>
        <w:rPr>
          <w:b/>
        </w:rPr>
        <w:t xml:space="preserve">• </w:t>
      </w:r>
      <w:r>
        <w:t>full name</w:t>
      </w:r>
    </w:p>
    <w:p>
      <w:pPr>
        <w:ind w:left="283" w:hanging="170"/>
      </w:pPr>
      <w:r>
        <w:rPr>
          <w:b/>
        </w:rPr>
        <w:t xml:space="preserve">• </w:t>
      </w:r>
      <w:r>
        <w:t>position / role</w:t>
      </w:r>
    </w:p>
    <w:p>
      <w:pPr>
        <w:ind w:left="283" w:hanging="170"/>
      </w:pPr>
      <w:r>
        <w:rPr>
          <w:b/>
        </w:rPr>
        <w:t xml:space="preserve">• </w:t>
      </w:r>
      <w:r>
        <w:t>ministry relation if applicable</w:t>
      </w:r>
    </w:p>
    <w:p>
      <w:pPr>
        <w:ind w:left="283" w:hanging="170"/>
      </w:pPr>
      <w:r>
        <w:rPr>
          <w:b/>
        </w:rPr>
        <w:t xml:space="preserve">• </w:t>
      </w:r>
      <w:r>
        <w:t>short responsibilities description</w:t>
      </w:r>
    </w:p>
    <w:p>
      <w:pPr>
        <w:ind w:left="283" w:hanging="170"/>
      </w:pPr>
      <w:r>
        <w:rPr>
          <w:b/>
        </w:rPr>
        <w:t xml:space="preserve">• </w:t>
      </w:r>
      <w:r>
        <w:t>photo (optional but supported)</w:t>
      </w:r>
    </w:p>
    <w:p>
      <w:pPr>
        <w:ind w:left="283" w:hanging="170"/>
      </w:pPr>
      <w:r>
        <w:rPr>
          <w:b/>
        </w:rPr>
        <w:t xml:space="preserve">• </w:t>
      </w:r>
      <w:r>
        <w:t>display order</w:t>
      </w:r>
    </w:p>
    <w:p/>
    <w:p>
      <w:pPr/>
      <w:r>
        <w:t>Display groupings:</w:t>
      </w:r>
    </w:p>
    <w:p>
      <w:pPr>
        <w:ind w:left="283" w:hanging="170"/>
      </w:pPr>
      <w:r>
        <w:rPr>
          <w:b/>
        </w:rPr>
        <w:t xml:space="preserve">• </w:t>
      </w:r>
      <w:r>
        <w:t>president</w:t>
      </w:r>
    </w:p>
    <w:p>
      <w:pPr>
        <w:ind w:left="283" w:hanging="170"/>
      </w:pPr>
      <w:r>
        <w:rPr>
          <w:b/>
        </w:rPr>
        <w:t xml:space="preserve">• </w:t>
      </w:r>
      <w:r>
        <w:t>vice president</w:t>
      </w:r>
    </w:p>
    <w:p>
      <w:pPr>
        <w:ind w:left="283" w:hanging="170"/>
      </w:pPr>
      <w:r>
        <w:rPr>
          <w:b/>
        </w:rPr>
        <w:t xml:space="preserve">• </w:t>
      </w:r>
      <w:r>
        <w:t>deputies</w:t>
      </w:r>
    </w:p>
    <w:p>
      <w:pPr>
        <w:ind w:left="283" w:hanging="170"/>
      </w:pPr>
      <w:r>
        <w:rPr>
          <w:b/>
        </w:rPr>
        <w:t xml:space="preserve">• </w:t>
      </w:r>
      <w:r>
        <w:t>ministers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create / update / delete from admin</w:t>
      </w:r>
    </w:p>
    <w:p>
      <w:pPr>
        <w:ind w:left="283" w:hanging="170"/>
      </w:pPr>
      <w:r>
        <w:rPr>
          <w:b/>
        </w:rPr>
        <w:t xml:space="preserve">• </w:t>
      </w:r>
      <w:r>
        <w:t>reorder display</w:t>
      </w:r>
    </w:p>
    <w:p>
      <w:pPr>
        <w:ind w:left="283" w:hanging="170"/>
      </w:pPr>
      <w:r>
        <w:rPr>
          <w:b/>
        </w:rPr>
        <w:t xml:space="preserve">• </w:t>
      </w:r>
      <w:r>
        <w:t>optional image upload</w:t>
      </w:r>
    </w:p>
    <w:p>
      <w:pPr>
        <w:ind w:left="283" w:hanging="170"/>
      </w:pPr>
      <w:r>
        <w:rPr>
          <w:b/>
        </w:rPr>
        <w:t xml:space="preserve">• </w:t>
      </w:r>
      <w:r>
        <w:t>ministry relation should be nullable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6.4 Ministries</w:t>
      </w:r>
    </w:p>
    <w:p>
      <w:pPr/>
      <w:r>
        <w:t>Purpose: represent the work areas of the parliament.</w:t>
      </w:r>
    </w:p>
    <w:p/>
    <w:p>
      <w:pPr/>
      <w:r>
        <w:t>There must be:</w:t>
      </w:r>
    </w:p>
    <w:p>
      <w:pPr>
        <w:ind w:left="283" w:hanging="170"/>
      </w:pPr>
      <w:r>
        <w:rPr>
          <w:b/>
        </w:rPr>
        <w:t xml:space="preserve">• </w:t>
      </w:r>
      <w:r>
        <w:t>ministries listing page</w:t>
      </w:r>
    </w:p>
    <w:p>
      <w:pPr>
        <w:ind w:left="283" w:hanging="170"/>
      </w:pPr>
      <w:r>
        <w:rPr>
          <w:b/>
        </w:rPr>
        <w:t xml:space="preserve">• </w:t>
      </w:r>
      <w:r>
        <w:t>individual ministry detail page</w:t>
      </w:r>
    </w:p>
    <w:p/>
    <w:p>
      <w:pPr/>
      <w:r>
        <w:t>Each ministry should support:</w:t>
      </w:r>
    </w:p>
    <w:p>
      <w:pPr>
        <w:ind w:left="283" w:hanging="170"/>
      </w:pPr>
      <w:r>
        <w:rPr>
          <w:b/>
        </w:rPr>
        <w:t xml:space="preserve">• </w:t>
      </w:r>
      <w:r>
        <w:t>name</w:t>
      </w:r>
    </w:p>
    <w:p>
      <w:pPr>
        <w:ind w:left="283" w:hanging="170"/>
      </w:pPr>
      <w:r>
        <w:rPr>
          <w:b/>
        </w:rPr>
        <w:t xml:space="preserve">• </w:t>
      </w:r>
      <w:r>
        <w:t>slug</w:t>
      </w:r>
    </w:p>
    <w:p>
      <w:pPr>
        <w:ind w:left="283" w:hanging="170"/>
      </w:pPr>
      <w:r>
        <w:rPr>
          <w:b/>
        </w:rPr>
        <w:t xml:space="preserve">• </w:t>
      </w:r>
      <w:r>
        <w:t>short description</w:t>
      </w:r>
    </w:p>
    <w:p>
      <w:pPr>
        <w:ind w:left="283" w:hanging="170"/>
      </w:pPr>
      <w:r>
        <w:rPr>
          <w:b/>
        </w:rPr>
        <w:t xml:space="preserve">• </w:t>
      </w:r>
      <w:r>
        <w:t>full description</w:t>
      </w:r>
    </w:p>
    <w:p>
      <w:pPr>
        <w:ind w:left="283" w:hanging="170"/>
      </w:pPr>
      <w:r>
        <w:rPr>
          <w:b/>
        </w:rPr>
        <w:t xml:space="preserve">• </w:t>
      </w:r>
      <w:r>
        <w:t>minister name or linked member</w:t>
      </w:r>
    </w:p>
    <w:p>
      <w:pPr>
        <w:ind w:left="283" w:hanging="170"/>
      </w:pPr>
      <w:r>
        <w:rPr>
          <w:b/>
        </w:rPr>
        <w:t xml:space="preserve">• </w:t>
      </w:r>
      <w:r>
        <w:t>work directions / responsibilities</w:t>
      </w:r>
    </w:p>
    <w:p>
      <w:pPr>
        <w:ind w:left="283" w:hanging="170"/>
      </w:pPr>
      <w:r>
        <w:rPr>
          <w:b/>
        </w:rPr>
        <w:t xml:space="preserve">• </w:t>
      </w:r>
      <w:r>
        <w:t>optional highlight block for current initiatives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all editable from admin</w:t>
      </w:r>
    </w:p>
    <w:p>
      <w:pPr>
        <w:ind w:left="283" w:hanging="170"/>
      </w:pPr>
      <w:r>
        <w:rPr>
          <w:b/>
        </w:rPr>
        <w:t xml:space="preserve">• </w:t>
      </w:r>
      <w:r>
        <w:t>new ministries can be added without code changes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6.5 News</w:t>
      </w:r>
    </w:p>
    <w:p>
      <w:pPr/>
      <w:r>
        <w:t>Purpose: publish current parliament activity.</w:t>
      </w:r>
    </w:p>
    <w:p/>
    <w:p>
      <w:pPr/>
      <w:r>
        <w:t>There must be:</w:t>
      </w:r>
    </w:p>
    <w:p>
      <w:pPr>
        <w:ind w:left="283" w:hanging="170"/>
      </w:pPr>
      <w:r>
        <w:rPr>
          <w:b/>
        </w:rPr>
        <w:t xml:space="preserve">• </w:t>
      </w:r>
      <w:r>
        <w:t>news listing page</w:t>
      </w:r>
    </w:p>
    <w:p>
      <w:pPr>
        <w:ind w:left="283" w:hanging="170"/>
      </w:pPr>
      <w:r>
        <w:rPr>
          <w:b/>
        </w:rPr>
        <w:t xml:space="preserve">• </w:t>
      </w:r>
      <w:r>
        <w:t>news details page</w:t>
      </w:r>
    </w:p>
    <w:p/>
    <w:p>
      <w:pPr/>
      <w:r>
        <w:t>Each news item should support:</w:t>
      </w:r>
    </w:p>
    <w:p>
      <w:pPr>
        <w:ind w:left="283" w:hanging="170"/>
      </w:pPr>
      <w:r>
        <w:rPr>
          <w:b/>
        </w:rPr>
        <w:t xml:space="preserve">• </w:t>
      </w:r>
      <w:r>
        <w:t>title</w:t>
      </w:r>
    </w:p>
    <w:p>
      <w:pPr>
        <w:ind w:left="283" w:hanging="170"/>
      </w:pPr>
      <w:r>
        <w:rPr>
          <w:b/>
        </w:rPr>
        <w:t xml:space="preserve">• </w:t>
      </w:r>
      <w:r>
        <w:t>slug</w:t>
      </w:r>
    </w:p>
    <w:p>
      <w:pPr>
        <w:ind w:left="283" w:hanging="170"/>
      </w:pPr>
      <w:r>
        <w:rPr>
          <w:b/>
        </w:rPr>
        <w:t xml:space="preserve">• </w:t>
      </w:r>
      <w:r>
        <w:t>short summary</w:t>
      </w:r>
    </w:p>
    <w:p>
      <w:pPr>
        <w:ind w:left="283" w:hanging="170"/>
      </w:pPr>
      <w:r>
        <w:rPr>
          <w:b/>
        </w:rPr>
        <w:t xml:space="preserve">• </w:t>
      </w:r>
      <w:r>
        <w:t>full content</w:t>
      </w:r>
    </w:p>
    <w:p>
      <w:pPr>
        <w:ind w:left="283" w:hanging="170"/>
      </w:pPr>
      <w:r>
        <w:rPr>
          <w:b/>
        </w:rPr>
        <w:t xml:space="preserve">• </w:t>
      </w:r>
      <w:r>
        <w:t>cover image (optional)</w:t>
      </w:r>
    </w:p>
    <w:p>
      <w:pPr>
        <w:ind w:left="283" w:hanging="170"/>
      </w:pPr>
      <w:r>
        <w:rPr>
          <w:b/>
        </w:rPr>
        <w:t xml:space="preserve">• </w:t>
      </w:r>
      <w:r>
        <w:t>publication date</w:t>
      </w:r>
    </w:p>
    <w:p>
      <w:pPr>
        <w:ind w:left="283" w:hanging="170"/>
      </w:pPr>
      <w:r>
        <w:rPr>
          <w:b/>
        </w:rPr>
        <w:t xml:space="preserve">• </w:t>
      </w:r>
      <w:r>
        <w:t>status: draft / published</w:t>
      </w:r>
    </w:p>
    <w:p>
      <w:pPr>
        <w:ind w:left="283" w:hanging="170"/>
      </w:pPr>
      <w:r>
        <w:rPr>
          <w:b/>
        </w:rPr>
        <w:t xml:space="preserve">• </w:t>
      </w:r>
      <w:r>
        <w:t>createdAt / updatedAt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only published news visible publicly</w:t>
      </w:r>
    </w:p>
    <w:p>
      <w:pPr>
        <w:ind w:left="283" w:hanging="170"/>
      </w:pPr>
      <w:r>
        <w:rPr>
          <w:b/>
        </w:rPr>
        <w:t xml:space="preserve">• </w:t>
      </w:r>
      <w:r>
        <w:t>admin can create / edit / delete / publish / unpublish</w:t>
      </w:r>
    </w:p>
    <w:p>
      <w:pPr>
        <w:ind w:left="283" w:hanging="170"/>
      </w:pPr>
      <w:r>
        <w:rPr>
          <w:b/>
        </w:rPr>
        <w:t xml:space="preserve">• </w:t>
      </w:r>
      <w:r>
        <w:t>latest published news displayed on homepage automatically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6.6 Documents</w:t>
      </w:r>
    </w:p>
    <w:p>
      <w:pPr/>
      <w:r>
        <w:t>Purpose: publish official documents.</w:t>
      </w:r>
    </w:p>
    <w:p/>
    <w:p>
      <w:pPr/>
      <w:r>
        <w:t>Examples:</w:t>
      </w:r>
    </w:p>
    <w:p>
      <w:pPr>
        <w:ind w:left="283" w:hanging="170"/>
      </w:pPr>
      <w:r>
        <w:rPr>
          <w:b/>
        </w:rPr>
        <w:t xml:space="preserve">• </w:t>
      </w:r>
      <w:r>
        <w:t>constitution of the school parliament</w:t>
      </w:r>
    </w:p>
    <w:p>
      <w:pPr>
        <w:ind w:left="283" w:hanging="170"/>
      </w:pPr>
      <w:r>
        <w:rPr>
          <w:b/>
        </w:rPr>
        <w:t xml:space="preserve">• </w:t>
      </w:r>
      <w:r>
        <w:t>regulations</w:t>
      </w:r>
    </w:p>
    <w:p>
      <w:pPr>
        <w:ind w:left="283" w:hanging="170"/>
      </w:pPr>
      <w:r>
        <w:rPr>
          <w:b/>
        </w:rPr>
        <w:t xml:space="preserve">• </w:t>
      </w:r>
      <w:r>
        <w:t>protocols</w:t>
      </w:r>
    </w:p>
    <w:p>
      <w:pPr>
        <w:ind w:left="283" w:hanging="170"/>
      </w:pPr>
      <w:r>
        <w:rPr>
          <w:b/>
        </w:rPr>
        <w:t xml:space="preserve">• </w:t>
      </w:r>
      <w:r>
        <w:t>decisions</w:t>
      </w:r>
    </w:p>
    <w:p>
      <w:pPr>
        <w:ind w:left="283" w:hanging="170"/>
      </w:pPr>
      <w:r>
        <w:rPr>
          <w:b/>
        </w:rPr>
        <w:t xml:space="preserve">• </w:t>
      </w:r>
      <w:r>
        <w:t>plans</w:t>
      </w:r>
    </w:p>
    <w:p>
      <w:pPr>
        <w:ind w:left="283" w:hanging="170"/>
      </w:pPr>
      <w:r>
        <w:rPr>
          <w:b/>
        </w:rPr>
        <w:t xml:space="preserve">• </w:t>
      </w:r>
      <w:r>
        <w:t>reports</w:t>
      </w:r>
    </w:p>
    <w:p/>
    <w:p>
      <w:pPr/>
      <w:r>
        <w:t>Each document should support:</w:t>
      </w:r>
    </w:p>
    <w:p>
      <w:pPr>
        <w:ind w:left="283" w:hanging="170"/>
      </w:pPr>
      <w:r>
        <w:rPr>
          <w:b/>
        </w:rPr>
        <w:t xml:space="preserve">• </w:t>
      </w:r>
      <w:r>
        <w:t>title</w:t>
      </w:r>
    </w:p>
    <w:p>
      <w:pPr>
        <w:ind w:left="283" w:hanging="170"/>
      </w:pPr>
      <w:r>
        <w:rPr>
          <w:b/>
        </w:rPr>
        <w:t xml:space="preserve">• </w:t>
      </w:r>
      <w:r>
        <w:t>short description</w:t>
      </w:r>
    </w:p>
    <w:p>
      <w:pPr>
        <w:ind w:left="283" w:hanging="170"/>
      </w:pPr>
      <w:r>
        <w:rPr>
          <w:b/>
        </w:rPr>
        <w:t xml:space="preserve">• </w:t>
      </w:r>
      <w:r>
        <w:t>file upload</w:t>
      </w:r>
    </w:p>
    <w:p>
      <w:pPr>
        <w:ind w:left="283" w:hanging="170"/>
      </w:pPr>
      <w:r>
        <w:rPr>
          <w:b/>
        </w:rPr>
        <w:t xml:space="preserve">• </w:t>
      </w:r>
      <w:r>
        <w:t>category</w:t>
      </w:r>
    </w:p>
    <w:p>
      <w:pPr>
        <w:ind w:left="283" w:hanging="170"/>
      </w:pPr>
      <w:r>
        <w:rPr>
          <w:b/>
        </w:rPr>
        <w:t xml:space="preserve">• </w:t>
      </w:r>
      <w:r>
        <w:t>publication date</w:t>
      </w:r>
    </w:p>
    <w:p>
      <w:pPr>
        <w:ind w:left="283" w:hanging="170"/>
      </w:pPr>
      <w:r>
        <w:rPr>
          <w:b/>
        </w:rPr>
        <w:t xml:space="preserve">• </w:t>
      </w:r>
      <w:r>
        <w:t>createdAt / updatedAt</w:t>
      </w:r>
    </w:p>
    <w:p/>
    <w:p>
      <w:pPr/>
      <w:r>
        <w:t>Behavior:</w:t>
      </w:r>
    </w:p>
    <w:p>
      <w:pPr>
        <w:ind w:left="283" w:hanging="170"/>
      </w:pPr>
      <w:r>
        <w:rPr>
          <w:b/>
        </w:rPr>
        <w:t xml:space="preserve">• </w:t>
      </w:r>
      <w:r>
        <w:t>public user can open/download document</w:t>
      </w:r>
    </w:p>
    <w:p>
      <w:pPr>
        <w:ind w:left="283" w:hanging="170"/>
      </w:pPr>
      <w:r>
        <w:rPr>
          <w:b/>
        </w:rPr>
        <w:t xml:space="preserve">• </w:t>
      </w:r>
      <w:r>
        <w:t>admin can upload, replace, edit metadata, delete</w:t>
      </w:r>
    </w:p>
    <w:p>
      <w:pPr>
        <w:ind w:left="283" w:hanging="170"/>
      </w:pPr>
      <w:r>
        <w:rPr>
          <w:b/>
        </w:rPr>
        <w:t xml:space="preserve">• </w:t>
      </w:r>
      <w:r>
        <w:t>allowed file types must be restricted (e.g. pdf, docx where justified)</w:t>
      </w:r>
    </w:p>
    <w:p>
      <w:pPr>
        <w:ind w:left="283" w:hanging="170"/>
      </w:pPr>
      <w:r>
        <w:rPr>
          <w:b/>
        </w:rPr>
        <w:t xml:space="preserve">• </w:t>
      </w:r>
      <w:r>
        <w:t>file size must be validated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6.7 Suggest an Idea</w:t>
      </w:r>
    </w:p>
    <w:p>
      <w:pPr/>
      <w:r>
        <w:t>Purpose: provide a simple public route for students to submit suggestions.</w:t>
      </w:r>
    </w:p>
    <w:p/>
    <w:p>
      <w:pPr/>
      <w:r>
        <w:t>MVP implementation:</w:t>
      </w:r>
    </w:p>
    <w:p>
      <w:pPr>
        <w:ind w:left="283" w:hanging="170"/>
      </w:pPr>
      <w:r>
        <w:rPr>
          <w:b/>
        </w:rPr>
        <w:t xml:space="preserve">• </w:t>
      </w:r>
      <w:r>
        <w:t>explanatory page</w:t>
      </w:r>
    </w:p>
    <w:p>
      <w:pPr>
        <w:ind w:left="283" w:hanging="170"/>
      </w:pPr>
      <w:r>
        <w:rPr>
          <w:b/>
        </w:rPr>
        <w:t xml:space="preserve">• </w:t>
      </w:r>
      <w:r>
        <w:t>guidance on how to formulate an idea</w:t>
      </w:r>
    </w:p>
    <w:p>
      <w:pPr>
        <w:ind w:left="283" w:hanging="170"/>
      </w:pPr>
      <w:r>
        <w:rPr>
          <w:b/>
        </w:rPr>
        <w:t xml:space="preserve">• </w:t>
      </w:r>
      <w:r>
        <w:t>Telegram contact link/button</w:t>
      </w:r>
    </w:p>
    <w:p>
      <w:pPr>
        <w:ind w:left="283" w:hanging="170"/>
      </w:pPr>
      <w:r>
        <w:rPr>
          <w:b/>
        </w:rPr>
        <w:t xml:space="preserve">• </w:t>
      </w:r>
      <w:r>
        <w:t>optional QR or visual contact block if simple to implement</w:t>
      </w:r>
    </w:p>
    <w:p>
      <w:pPr>
        <w:ind w:left="283" w:hanging="170"/>
      </w:pPr>
      <w:r>
        <w:rPr>
          <w:b/>
        </w:rPr>
        <w:t xml:space="preserve">• </w:t>
      </w:r>
      <w:r>
        <w:t>page copy editable in admin</w:t>
      </w:r>
    </w:p>
    <w:p>
      <w:pPr>
        <w:ind w:left="283" w:hanging="170"/>
      </w:pPr>
      <w:r>
        <w:rPr>
          <w:b/>
        </w:rPr>
        <w:t xml:space="preserve">• </w:t>
      </w:r>
      <w:r>
        <w:t>Telegram URL editable in admin settings</w:t>
      </w:r>
    </w:p>
    <w:p/>
    <w:p>
      <w:pPr/>
      <w:r>
        <w:t>No public submissions database is required in MVP.</w:t>
      </w:r>
    </w:p>
    <w:p>
      <w:pPr/>
      <w:r>
        <w:t>Do not overbuild this part.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6.8 Admin panel</w:t>
      </w:r>
    </w:p>
    <w:p>
      <w:pPr/>
      <w:r>
        <w:t>Purpose: allow administrators to manage all major content.</w:t>
      </w:r>
    </w:p>
    <w:p/>
    <w:p>
      <w:pPr/>
      <w:r>
        <w:t>Admin features:</w:t>
      </w:r>
    </w:p>
    <w:p>
      <w:pPr>
        <w:ind w:left="283" w:hanging="170"/>
      </w:pPr>
      <w:r>
        <w:rPr>
          <w:b/>
        </w:rPr>
        <w:t xml:space="preserve">• </w:t>
      </w:r>
      <w:r>
        <w:t>login page</w:t>
      </w:r>
    </w:p>
    <w:p>
      <w:pPr>
        <w:ind w:left="283" w:hanging="170"/>
      </w:pPr>
      <w:r>
        <w:rPr>
          <w:b/>
        </w:rPr>
        <w:t xml:space="preserve">• </w:t>
      </w:r>
      <w:r>
        <w:t>dashboard</w:t>
      </w:r>
    </w:p>
    <w:p>
      <w:pPr>
        <w:ind w:left="283" w:hanging="170"/>
      </w:pPr>
      <w:r>
        <w:rPr>
          <w:b/>
        </w:rPr>
        <w:t xml:space="preserve">• </w:t>
      </w:r>
      <w:r>
        <w:t>CRUD for news</w:t>
      </w:r>
    </w:p>
    <w:p>
      <w:pPr>
        <w:ind w:left="283" w:hanging="170"/>
      </w:pPr>
      <w:r>
        <w:rPr>
          <w:b/>
        </w:rPr>
        <w:t xml:space="preserve">• </w:t>
      </w:r>
      <w:r>
        <w:t>CRUD for documents</w:t>
      </w:r>
    </w:p>
    <w:p>
      <w:pPr>
        <w:ind w:left="283" w:hanging="170"/>
      </w:pPr>
      <w:r>
        <w:rPr>
          <w:b/>
        </w:rPr>
        <w:t xml:space="preserve">• </w:t>
      </w:r>
      <w:r>
        <w:t>CRUD for ministries</w:t>
      </w:r>
    </w:p>
    <w:p>
      <w:pPr>
        <w:ind w:left="283" w:hanging="170"/>
      </w:pPr>
      <w:r>
        <w:rPr>
          <w:b/>
        </w:rPr>
        <w:t xml:space="preserve">• </w:t>
      </w:r>
      <w:r>
        <w:t>CRUD for members</w:t>
      </w:r>
    </w:p>
    <w:p>
      <w:pPr>
        <w:ind w:left="283" w:hanging="170"/>
      </w:pPr>
      <w:r>
        <w:rPr>
          <w:b/>
        </w:rPr>
        <w:t xml:space="preserve">• </w:t>
      </w:r>
      <w:r>
        <w:t>edit static page content and site settings</w:t>
      </w:r>
    </w:p>
    <w:p/>
    <w:p>
      <w:pPr/>
      <w:r>
        <w:t>Dashboard should provide quick counts:</w:t>
      </w:r>
    </w:p>
    <w:p>
      <w:pPr>
        <w:ind w:left="283" w:hanging="170"/>
      </w:pPr>
      <w:r>
        <w:rPr>
          <w:b/>
        </w:rPr>
        <w:t xml:space="preserve">• </w:t>
      </w:r>
      <w:r>
        <w:t>published news</w:t>
      </w:r>
    </w:p>
    <w:p>
      <w:pPr>
        <w:ind w:left="283" w:hanging="170"/>
      </w:pPr>
      <w:r>
        <w:rPr>
          <w:b/>
        </w:rPr>
        <w:t xml:space="preserve">• </w:t>
      </w:r>
      <w:r>
        <w:t>draft news</w:t>
      </w:r>
    </w:p>
    <w:p>
      <w:pPr>
        <w:ind w:left="283" w:hanging="170"/>
      </w:pPr>
      <w:r>
        <w:rPr>
          <w:b/>
        </w:rPr>
        <w:t xml:space="preserve">• </w:t>
      </w:r>
      <w:r>
        <w:t>documents count</w:t>
      </w:r>
    </w:p>
    <w:p>
      <w:pPr>
        <w:ind w:left="283" w:hanging="170"/>
      </w:pPr>
      <w:r>
        <w:rPr>
          <w:b/>
        </w:rPr>
        <w:t xml:space="preserve">• </w:t>
      </w:r>
      <w:r>
        <w:t>ministries count</w:t>
      </w:r>
    </w:p>
    <w:p>
      <w:pPr>
        <w:ind w:left="283" w:hanging="170"/>
      </w:pPr>
      <w:r>
        <w:rPr>
          <w:b/>
        </w:rPr>
        <w:t xml:space="preserve">• </w:t>
      </w:r>
      <w:r>
        <w:t>members count</w:t>
      </w:r>
    </w:p>
    <w:p/>
    <w:p>
      <w:pPr/>
      <w:r>
        <w:t>Keep the admin UI clean and utilitarian.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7) Data model requirements</w:t>
      </w:r>
    </w:p>
    <w:p/>
    <w:p>
      <w:pPr/>
      <w:r>
        <w:t>At minimum, implement the following models (final naming may vary slightly if justified):</w:t>
      </w:r>
    </w:p>
    <w:p/>
    <w:p>
      <w:pPr>
        <w:pStyle w:val="Heading3"/>
      </w:pPr>
      <w:r>
        <w:t>7.1 AdminUser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username or email</w:t>
      </w:r>
    </w:p>
    <w:p>
      <w:pPr>
        <w:ind w:left="283" w:hanging="170"/>
      </w:pPr>
      <w:r>
        <w:rPr>
          <w:b/>
        </w:rPr>
        <w:t xml:space="preserve">• </w:t>
      </w:r>
      <w:r>
        <w:t>passwordHash</w:t>
      </w:r>
    </w:p>
    <w:p>
      <w:pPr>
        <w:ind w:left="283" w:hanging="170"/>
      </w:pPr>
      <w:r>
        <w:rPr>
          <w:b/>
        </w:rPr>
        <w:t xml:space="preserve">• </w:t>
      </w:r>
      <w:r>
        <w:t>role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/>
      <w:r>
        <w:t>Note:</w:t>
      </w:r>
    </w:p>
    <w:p>
      <w:pPr>
        <w:ind w:left="283" w:hanging="170"/>
      </w:pPr>
      <w:r>
        <w:rPr>
          <w:b/>
        </w:rPr>
        <w:t xml:space="preserve">• </w:t>
      </w:r>
      <w:r>
        <w:t>MVP may use only one active role: `ADMIN`</w:t>
      </w:r>
    </w:p>
    <w:p>
      <w:pPr>
        <w:ind w:left="283" w:hanging="170"/>
      </w:pPr>
      <w:r>
        <w:rPr>
          <w:b/>
        </w:rPr>
        <w:t xml:space="preserve">• </w:t>
      </w:r>
      <w:r>
        <w:t>architecture should allow adding roles later</w:t>
      </w:r>
    </w:p>
    <w:p/>
    <w:p>
      <w:pPr>
        <w:pStyle w:val="Heading3"/>
      </w:pPr>
      <w:r>
        <w:t>7.2 Member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fullName</w:t>
      </w:r>
    </w:p>
    <w:p>
      <w:pPr>
        <w:ind w:left="283" w:hanging="170"/>
      </w:pPr>
      <w:r>
        <w:rPr>
          <w:b/>
        </w:rPr>
        <w:t xml:space="preserve">• </w:t>
      </w:r>
      <w:r>
        <w:t>slug (optional but useful)</w:t>
      </w:r>
    </w:p>
    <w:p>
      <w:pPr>
        <w:ind w:left="283" w:hanging="170"/>
      </w:pPr>
      <w:r>
        <w:rPr>
          <w:b/>
        </w:rPr>
        <w:t xml:space="preserve">• </w:t>
      </w:r>
      <w:r>
        <w:t>roleType (PRESIDENT, VICE_PRESIDENT, DEPUTY, MINISTER)</w:t>
      </w:r>
    </w:p>
    <w:p>
      <w:pPr>
        <w:ind w:left="283" w:hanging="170"/>
      </w:pPr>
      <w:r>
        <w:rPr>
          <w:b/>
        </w:rPr>
        <w:t xml:space="preserve">• </w:t>
      </w:r>
      <w:r>
        <w:t>positionTitle</w:t>
      </w:r>
    </w:p>
    <w:p>
      <w:pPr>
        <w:ind w:left="283" w:hanging="170"/>
      </w:pPr>
      <w:r>
        <w:rPr>
          <w:b/>
        </w:rPr>
        <w:t xml:space="preserve">• </w:t>
      </w:r>
      <w:r>
        <w:t>shortBio</w:t>
      </w:r>
    </w:p>
    <w:p>
      <w:pPr>
        <w:ind w:left="283" w:hanging="170"/>
      </w:pPr>
      <w:r>
        <w:rPr>
          <w:b/>
        </w:rPr>
        <w:t xml:space="preserve">• </w:t>
      </w:r>
      <w:r>
        <w:t>photoPath</w:t>
      </w:r>
    </w:p>
    <w:p>
      <w:pPr>
        <w:ind w:left="283" w:hanging="170"/>
      </w:pPr>
      <w:r>
        <w:rPr>
          <w:b/>
        </w:rPr>
        <w:t xml:space="preserve">• </w:t>
      </w:r>
      <w:r>
        <w:t>ministryId (nullable)</w:t>
      </w:r>
    </w:p>
    <w:p>
      <w:pPr>
        <w:ind w:left="283" w:hanging="170"/>
      </w:pPr>
      <w:r>
        <w:rPr>
          <w:b/>
        </w:rPr>
        <w:t xml:space="preserve">• </w:t>
      </w:r>
      <w:r>
        <w:t>displayOrder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>
        <w:pStyle w:val="Heading3"/>
      </w:pPr>
      <w:r>
        <w:t>7.3 Ministry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name</w:t>
      </w:r>
    </w:p>
    <w:p>
      <w:pPr>
        <w:ind w:left="283" w:hanging="170"/>
      </w:pPr>
      <w:r>
        <w:rPr>
          <w:b/>
        </w:rPr>
        <w:t xml:space="preserve">• </w:t>
      </w:r>
      <w:r>
        <w:t>slug</w:t>
      </w:r>
    </w:p>
    <w:p>
      <w:pPr>
        <w:ind w:left="283" w:hanging="170"/>
      </w:pPr>
      <w:r>
        <w:rPr>
          <w:b/>
        </w:rPr>
        <w:t xml:space="preserve">• </w:t>
      </w:r>
      <w:r>
        <w:t>shortDescription</w:t>
      </w:r>
    </w:p>
    <w:p>
      <w:pPr>
        <w:ind w:left="283" w:hanging="170"/>
      </w:pPr>
      <w:r>
        <w:rPr>
          <w:b/>
        </w:rPr>
        <w:t xml:space="preserve">• </w:t>
      </w:r>
      <w:r>
        <w:t>fullDescription</w:t>
      </w:r>
    </w:p>
    <w:p>
      <w:pPr>
        <w:ind w:left="283" w:hanging="170"/>
      </w:pPr>
      <w:r>
        <w:rPr>
          <w:b/>
        </w:rPr>
        <w:t xml:space="preserve">• </w:t>
      </w:r>
      <w:r>
        <w:t>ministerMemberId (nullable if using relation)</w:t>
      </w:r>
    </w:p>
    <w:p>
      <w:pPr>
        <w:ind w:left="283" w:hanging="170"/>
      </w:pPr>
      <w:r>
        <w:rPr>
          <w:b/>
        </w:rPr>
        <w:t xml:space="preserve">• </w:t>
      </w:r>
      <w:r>
        <w:t>workDirections (text/json depending implementation)</w:t>
      </w:r>
    </w:p>
    <w:p>
      <w:pPr>
        <w:ind w:left="283" w:hanging="170"/>
      </w:pPr>
      <w:r>
        <w:rPr>
          <w:b/>
        </w:rPr>
        <w:t xml:space="preserve">• </w:t>
      </w:r>
      <w:r>
        <w:t>displayOrder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>
        <w:pStyle w:val="Heading3"/>
      </w:pPr>
      <w:r>
        <w:t>7.4 News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title</w:t>
      </w:r>
    </w:p>
    <w:p>
      <w:pPr>
        <w:ind w:left="283" w:hanging="170"/>
      </w:pPr>
      <w:r>
        <w:rPr>
          <w:b/>
        </w:rPr>
        <w:t xml:space="preserve">• </w:t>
      </w:r>
      <w:r>
        <w:t>slug</w:t>
      </w:r>
    </w:p>
    <w:p>
      <w:pPr>
        <w:ind w:left="283" w:hanging="170"/>
      </w:pPr>
      <w:r>
        <w:rPr>
          <w:b/>
        </w:rPr>
        <w:t xml:space="preserve">• </w:t>
      </w:r>
      <w:r>
        <w:t>summary</w:t>
      </w:r>
    </w:p>
    <w:p>
      <w:pPr>
        <w:ind w:left="283" w:hanging="170"/>
      </w:pPr>
      <w:r>
        <w:rPr>
          <w:b/>
        </w:rPr>
        <w:t xml:space="preserve">• </w:t>
      </w:r>
      <w:r>
        <w:t>content</w:t>
      </w:r>
    </w:p>
    <w:p>
      <w:pPr>
        <w:ind w:left="283" w:hanging="170"/>
      </w:pPr>
      <w:r>
        <w:rPr>
          <w:b/>
        </w:rPr>
        <w:t xml:space="preserve">• </w:t>
      </w:r>
      <w:r>
        <w:t>coverImagePath</w:t>
      </w:r>
    </w:p>
    <w:p>
      <w:pPr>
        <w:ind w:left="283" w:hanging="170"/>
      </w:pPr>
      <w:r>
        <w:rPr>
          <w:b/>
        </w:rPr>
        <w:t xml:space="preserve">• </w:t>
      </w:r>
      <w:r>
        <w:t>status</w:t>
      </w:r>
    </w:p>
    <w:p>
      <w:pPr>
        <w:ind w:left="283" w:hanging="170"/>
      </w:pPr>
      <w:r>
        <w:rPr>
          <w:b/>
        </w:rPr>
        <w:t xml:space="preserve">• </w:t>
      </w:r>
      <w:r>
        <w:t>publishedAt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>
        <w:pStyle w:val="Heading3"/>
      </w:pPr>
      <w:r>
        <w:t>7.5 Document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title</w:t>
      </w:r>
    </w:p>
    <w:p>
      <w:pPr>
        <w:ind w:left="283" w:hanging="170"/>
      </w:pPr>
      <w:r>
        <w:rPr>
          <w:b/>
        </w:rPr>
        <w:t xml:space="preserve">• </w:t>
      </w:r>
      <w:r>
        <w:t>description</w:t>
      </w:r>
    </w:p>
    <w:p>
      <w:pPr>
        <w:ind w:left="283" w:hanging="170"/>
      </w:pPr>
      <w:r>
        <w:rPr>
          <w:b/>
        </w:rPr>
        <w:t xml:space="preserve">• </w:t>
      </w:r>
      <w:r>
        <w:t>category</w:t>
      </w:r>
    </w:p>
    <w:p>
      <w:pPr>
        <w:ind w:left="283" w:hanging="170"/>
      </w:pPr>
      <w:r>
        <w:rPr>
          <w:b/>
        </w:rPr>
        <w:t xml:space="preserve">• </w:t>
      </w:r>
      <w:r>
        <w:t>filePath</w:t>
      </w:r>
    </w:p>
    <w:p>
      <w:pPr>
        <w:ind w:left="283" w:hanging="170"/>
      </w:pPr>
      <w:r>
        <w:rPr>
          <w:b/>
        </w:rPr>
        <w:t xml:space="preserve">• </w:t>
      </w:r>
      <w:r>
        <w:t>mimeType</w:t>
      </w:r>
    </w:p>
    <w:p>
      <w:pPr>
        <w:ind w:left="283" w:hanging="170"/>
      </w:pPr>
      <w:r>
        <w:rPr>
          <w:b/>
        </w:rPr>
        <w:t xml:space="preserve">• </w:t>
      </w:r>
      <w:r>
        <w:t>fileSize</w:t>
      </w:r>
    </w:p>
    <w:p>
      <w:pPr>
        <w:ind w:left="283" w:hanging="170"/>
      </w:pPr>
      <w:r>
        <w:rPr>
          <w:b/>
        </w:rPr>
        <w:t xml:space="preserve">• </w:t>
      </w:r>
      <w:r>
        <w:t>publishedAt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>
        <w:pStyle w:val="Heading3"/>
      </w:pPr>
      <w:r>
        <w:t>7.6 StaticPage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key</w:t>
      </w:r>
    </w:p>
    <w:p>
      <w:pPr>
        <w:ind w:left="283" w:hanging="170"/>
      </w:pPr>
      <w:r>
        <w:rPr>
          <w:b/>
        </w:rPr>
        <w:t xml:space="preserve">• </w:t>
      </w:r>
      <w:r>
        <w:t>title</w:t>
      </w:r>
    </w:p>
    <w:p>
      <w:pPr>
        <w:ind w:left="283" w:hanging="170"/>
      </w:pPr>
      <w:r>
        <w:rPr>
          <w:b/>
        </w:rPr>
        <w:t xml:space="preserve">• </w:t>
      </w:r>
      <w:r>
        <w:t>content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/>
      <w:r>
        <w:t>Expected keys:</w:t>
      </w:r>
    </w:p>
    <w:p>
      <w:pPr>
        <w:ind w:left="283" w:hanging="170"/>
      </w:pPr>
      <w:r>
        <w:rPr>
          <w:b/>
        </w:rPr>
        <w:t xml:space="preserve">• </w:t>
      </w:r>
      <w:r>
        <w:t>`about`</w:t>
      </w:r>
    </w:p>
    <w:p>
      <w:pPr>
        <w:ind w:left="283" w:hanging="170"/>
      </w:pPr>
      <w:r>
        <w:rPr>
          <w:b/>
        </w:rPr>
        <w:t xml:space="preserve">• </w:t>
      </w:r>
      <w:r>
        <w:t>`suggest_idea`</w:t>
      </w:r>
    </w:p>
    <w:p>
      <w:pPr>
        <w:ind w:left="283" w:hanging="170"/>
      </w:pPr>
      <w:r>
        <w:rPr>
          <w:b/>
        </w:rPr>
        <w:t xml:space="preserve">• </w:t>
      </w:r>
      <w:r>
        <w:t>optionally homepage blocks if implemented through pages</w:t>
      </w:r>
    </w:p>
    <w:p/>
    <w:p>
      <w:pPr>
        <w:pStyle w:val="Heading3"/>
      </w:pPr>
      <w:r>
        <w:t>7.7 SiteSetting</w:t>
      </w:r>
    </w:p>
    <w:p>
      <w:pPr/>
      <w:r>
        <w:t>Fields:</w:t>
      </w:r>
    </w:p>
    <w:p>
      <w:pPr>
        <w:ind w:left="283" w:hanging="170"/>
      </w:pPr>
      <w:r>
        <w:rPr>
          <w:b/>
        </w:rPr>
        <w:t xml:space="preserve">• </w:t>
      </w:r>
      <w:r>
        <w:t>id</w:t>
      </w:r>
    </w:p>
    <w:p>
      <w:pPr>
        <w:ind w:left="283" w:hanging="170"/>
      </w:pPr>
      <w:r>
        <w:rPr>
          <w:b/>
        </w:rPr>
        <w:t xml:space="preserve">• </w:t>
      </w:r>
      <w:r>
        <w:t>key</w:t>
      </w:r>
    </w:p>
    <w:p>
      <w:pPr>
        <w:ind w:left="283" w:hanging="170"/>
      </w:pPr>
      <w:r>
        <w:rPr>
          <w:b/>
        </w:rPr>
        <w:t xml:space="preserve">• </w:t>
      </w:r>
      <w:r>
        <w:t>value</w:t>
      </w:r>
    </w:p>
    <w:p>
      <w:pPr>
        <w:ind w:left="283" w:hanging="170"/>
      </w:pPr>
      <w:r>
        <w:rPr>
          <w:b/>
        </w:rPr>
        <w:t xml:space="preserve">• </w:t>
      </w:r>
      <w:r>
        <w:t>createdAt</w:t>
      </w:r>
    </w:p>
    <w:p>
      <w:pPr>
        <w:ind w:left="283" w:hanging="170"/>
      </w:pPr>
      <w:r>
        <w:rPr>
          <w:b/>
        </w:rPr>
        <w:t xml:space="preserve">• </w:t>
      </w:r>
      <w:r>
        <w:t>updatedAt</w:t>
      </w:r>
    </w:p>
    <w:p/>
    <w:p>
      <w:pPr/>
      <w:r>
        <w:t>Expected keys:</w:t>
      </w:r>
    </w:p>
    <w:p>
      <w:pPr>
        <w:ind w:left="283" w:hanging="170"/>
      </w:pPr>
      <w:r>
        <w:rPr>
          <w:b/>
        </w:rPr>
        <w:t xml:space="preserve">• </w:t>
      </w:r>
      <w:r>
        <w:t>`telegram_idea_url`</w:t>
      </w:r>
    </w:p>
    <w:p>
      <w:pPr>
        <w:ind w:left="283" w:hanging="170"/>
      </w:pPr>
      <w:r>
        <w:rPr>
          <w:b/>
        </w:rPr>
        <w:t xml:space="preserve">• </w:t>
      </w:r>
      <w:r>
        <w:t>`site_name`</w:t>
      </w:r>
    </w:p>
    <w:p>
      <w:pPr>
        <w:ind w:left="283" w:hanging="170"/>
      </w:pPr>
      <w:r>
        <w:rPr>
          <w:b/>
        </w:rPr>
        <w:t xml:space="preserve">• </w:t>
      </w:r>
      <w:r>
        <w:t>`home_intro_title`</w:t>
      </w:r>
    </w:p>
    <w:p>
      <w:pPr>
        <w:ind w:left="283" w:hanging="170"/>
      </w:pPr>
      <w:r>
        <w:rPr>
          <w:b/>
        </w:rPr>
        <w:t xml:space="preserve">• </w:t>
      </w:r>
      <w:r>
        <w:t>`home_intro_text`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8) Public routes</w:t>
      </w:r>
    </w:p>
    <w:p/>
    <w:p>
      <w:pPr/>
      <w:r>
        <w:t>Implement at least these routes:</w:t>
      </w:r>
    </w:p>
    <w:p/>
    <w:p>
      <w:pPr>
        <w:ind w:left="283" w:hanging="170"/>
      </w:pPr>
      <w:r>
        <w:rPr>
          <w:b/>
        </w:rPr>
        <w:t xml:space="preserve">• </w:t>
      </w:r>
      <w:r>
        <w:t>`/`</w:t>
      </w:r>
    </w:p>
    <w:p>
      <w:pPr>
        <w:ind w:left="283" w:hanging="170"/>
      </w:pPr>
      <w:r>
        <w:rPr>
          <w:b/>
        </w:rPr>
        <w:t xml:space="preserve">• </w:t>
      </w:r>
      <w:r>
        <w:t>`/about`</w:t>
      </w:r>
    </w:p>
    <w:p>
      <w:pPr>
        <w:ind w:left="283" w:hanging="170"/>
      </w:pPr>
      <w:r>
        <w:rPr>
          <w:b/>
        </w:rPr>
        <w:t xml:space="preserve">• </w:t>
      </w:r>
      <w:r>
        <w:t>`/members`</w:t>
      </w:r>
    </w:p>
    <w:p>
      <w:pPr>
        <w:ind w:left="283" w:hanging="170"/>
      </w:pPr>
      <w:r>
        <w:rPr>
          <w:b/>
        </w:rPr>
        <w:t xml:space="preserve">• </w:t>
      </w:r>
      <w:r>
        <w:t>`/ministries`</w:t>
      </w:r>
    </w:p>
    <w:p>
      <w:pPr>
        <w:ind w:left="283" w:hanging="170"/>
      </w:pPr>
      <w:r>
        <w:rPr>
          <w:b/>
        </w:rPr>
        <w:t xml:space="preserve">• </w:t>
      </w:r>
      <w:r>
        <w:t>`/ministries/[slug]`</w:t>
      </w:r>
    </w:p>
    <w:p>
      <w:pPr>
        <w:ind w:left="283" w:hanging="170"/>
      </w:pPr>
      <w:r>
        <w:rPr>
          <w:b/>
        </w:rPr>
        <w:t xml:space="preserve">• </w:t>
      </w:r>
      <w:r>
        <w:t>`/news`</w:t>
      </w:r>
    </w:p>
    <w:p>
      <w:pPr>
        <w:ind w:left="283" w:hanging="170"/>
      </w:pPr>
      <w:r>
        <w:rPr>
          <w:b/>
        </w:rPr>
        <w:t xml:space="preserve">• </w:t>
      </w:r>
      <w:r>
        <w:t>`/news/[slug]`</w:t>
      </w:r>
    </w:p>
    <w:p>
      <w:pPr>
        <w:ind w:left="283" w:hanging="170"/>
      </w:pPr>
      <w:r>
        <w:rPr>
          <w:b/>
        </w:rPr>
        <w:t xml:space="preserve">• </w:t>
      </w:r>
      <w:r>
        <w:t>`/documents`</w:t>
      </w:r>
    </w:p>
    <w:p>
      <w:pPr>
        <w:ind w:left="283" w:hanging="170"/>
      </w:pPr>
      <w:r>
        <w:rPr>
          <w:b/>
        </w:rPr>
        <w:t xml:space="preserve">• </w:t>
      </w:r>
      <w:r>
        <w:t>`/suggest-idea`</w:t>
      </w:r>
    </w:p>
    <w:p/>
    <w:p>
      <w:pPr/>
      <w:r>
        <w:t>Admin routes:</w:t>
      </w:r>
    </w:p>
    <w:p>
      <w:pPr>
        <w:ind w:left="283" w:hanging="170"/>
      </w:pPr>
      <w:r>
        <w:rPr>
          <w:b/>
        </w:rPr>
        <w:t xml:space="preserve">• </w:t>
      </w:r>
      <w:r>
        <w:t>`/admin/login`</w:t>
      </w:r>
    </w:p>
    <w:p>
      <w:pPr>
        <w:ind w:left="283" w:hanging="170"/>
      </w:pPr>
      <w:r>
        <w:rPr>
          <w:b/>
        </w:rPr>
        <w:t xml:space="preserve">• </w:t>
      </w:r>
      <w:r>
        <w:t>`/admin`</w:t>
      </w:r>
    </w:p>
    <w:p>
      <w:pPr>
        <w:ind w:left="283" w:hanging="170"/>
      </w:pPr>
      <w:r>
        <w:rPr>
          <w:b/>
        </w:rPr>
        <w:t xml:space="preserve">• </w:t>
      </w:r>
      <w:r>
        <w:t>`/admin/news`</w:t>
      </w:r>
    </w:p>
    <w:p>
      <w:pPr>
        <w:ind w:left="283" w:hanging="170"/>
      </w:pPr>
      <w:r>
        <w:rPr>
          <w:b/>
        </w:rPr>
        <w:t xml:space="preserve">• </w:t>
      </w:r>
      <w:r>
        <w:t>`/admin/news/new`</w:t>
      </w:r>
    </w:p>
    <w:p>
      <w:pPr>
        <w:ind w:left="283" w:hanging="170"/>
      </w:pPr>
      <w:r>
        <w:rPr>
          <w:b/>
        </w:rPr>
        <w:t xml:space="preserve">• </w:t>
      </w:r>
      <w:r>
        <w:t>`/admin/news/[id]`</w:t>
      </w:r>
    </w:p>
    <w:p>
      <w:pPr>
        <w:ind w:left="283" w:hanging="170"/>
      </w:pPr>
      <w:r>
        <w:rPr>
          <w:b/>
        </w:rPr>
        <w:t xml:space="preserve">• </w:t>
      </w:r>
      <w:r>
        <w:t>`/admin/documents`</w:t>
      </w:r>
    </w:p>
    <w:p>
      <w:pPr>
        <w:ind w:left="283" w:hanging="170"/>
      </w:pPr>
      <w:r>
        <w:rPr>
          <w:b/>
        </w:rPr>
        <w:t xml:space="preserve">• </w:t>
      </w:r>
      <w:r>
        <w:t>`/admin/documents/new`</w:t>
      </w:r>
    </w:p>
    <w:p>
      <w:pPr>
        <w:ind w:left="283" w:hanging="170"/>
      </w:pPr>
      <w:r>
        <w:rPr>
          <w:b/>
        </w:rPr>
        <w:t xml:space="preserve">• </w:t>
      </w:r>
      <w:r>
        <w:t>`/admin/documents/[id]`</w:t>
      </w:r>
    </w:p>
    <w:p>
      <w:pPr>
        <w:ind w:left="283" w:hanging="170"/>
      </w:pPr>
      <w:r>
        <w:rPr>
          <w:b/>
        </w:rPr>
        <w:t xml:space="preserve">• </w:t>
      </w:r>
      <w:r>
        <w:t>`/admin/ministries`</w:t>
      </w:r>
    </w:p>
    <w:p>
      <w:pPr>
        <w:ind w:left="283" w:hanging="170"/>
      </w:pPr>
      <w:r>
        <w:rPr>
          <w:b/>
        </w:rPr>
        <w:t xml:space="preserve">• </w:t>
      </w:r>
      <w:r>
        <w:t>`/admin/ministries/new`</w:t>
      </w:r>
    </w:p>
    <w:p>
      <w:pPr>
        <w:ind w:left="283" w:hanging="170"/>
      </w:pPr>
      <w:r>
        <w:rPr>
          <w:b/>
        </w:rPr>
        <w:t xml:space="preserve">• </w:t>
      </w:r>
      <w:r>
        <w:t>`/admin/ministries/[id]`</w:t>
      </w:r>
    </w:p>
    <w:p>
      <w:pPr>
        <w:ind w:left="283" w:hanging="170"/>
      </w:pPr>
      <w:r>
        <w:rPr>
          <w:b/>
        </w:rPr>
        <w:t xml:space="preserve">• </w:t>
      </w:r>
      <w:r>
        <w:t>`/admin/members`</w:t>
      </w:r>
    </w:p>
    <w:p>
      <w:pPr>
        <w:ind w:left="283" w:hanging="170"/>
      </w:pPr>
      <w:r>
        <w:rPr>
          <w:b/>
        </w:rPr>
        <w:t xml:space="preserve">• </w:t>
      </w:r>
      <w:r>
        <w:t>`/admin/members/new`</w:t>
      </w:r>
    </w:p>
    <w:p>
      <w:pPr>
        <w:ind w:left="283" w:hanging="170"/>
      </w:pPr>
      <w:r>
        <w:rPr>
          <w:b/>
        </w:rPr>
        <w:t xml:space="preserve">• </w:t>
      </w:r>
      <w:r>
        <w:t>`/admin/members/[id]`</w:t>
      </w:r>
    </w:p>
    <w:p>
      <w:pPr>
        <w:ind w:left="283" w:hanging="170"/>
      </w:pPr>
      <w:r>
        <w:rPr>
          <w:b/>
        </w:rPr>
        <w:t xml:space="preserve">• </w:t>
      </w:r>
      <w:r>
        <w:t>`/admin/pages`</w:t>
      </w:r>
    </w:p>
    <w:p>
      <w:pPr>
        <w:ind w:left="283" w:hanging="170"/>
      </w:pPr>
      <w:r>
        <w:rPr>
          <w:b/>
        </w:rPr>
        <w:t xml:space="preserve">• </w:t>
      </w:r>
      <w:r>
        <w:t>`/admin/settings`</w:t>
      </w:r>
    </w:p>
    <w:p/>
    <w:p>
      <w:pPr/>
      <w:r>
        <w:t>If route naming is slightly adjusted for implementation quality, document the final map.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9) UX / UI requirements</w:t>
      </w:r>
    </w:p>
    <w:p/>
    <w:p>
      <w:pPr/>
      <w:r>
        <w:t>The visual style must feel:</w:t>
      </w:r>
    </w:p>
    <w:p>
      <w:pPr>
        <w:ind w:left="283" w:hanging="170"/>
      </w:pPr>
      <w:r>
        <w:rPr>
          <w:b/>
        </w:rPr>
        <w:t xml:space="preserve">• </w:t>
      </w:r>
      <w:r>
        <w:t>official,</w:t>
      </w:r>
    </w:p>
    <w:p>
      <w:pPr>
        <w:ind w:left="283" w:hanging="170"/>
      </w:pPr>
      <w:r>
        <w:rPr>
          <w:b/>
        </w:rPr>
        <w:t xml:space="preserve">• </w:t>
      </w:r>
      <w:r>
        <w:t>clean,</w:t>
      </w:r>
    </w:p>
    <w:p>
      <w:pPr>
        <w:ind w:left="283" w:hanging="170"/>
      </w:pPr>
      <w:r>
        <w:rPr>
          <w:b/>
        </w:rPr>
        <w:t xml:space="preserve">• </w:t>
      </w:r>
      <w:r>
        <w:t>calm,</w:t>
      </w:r>
    </w:p>
    <w:p>
      <w:pPr>
        <w:ind w:left="283" w:hanging="170"/>
      </w:pPr>
      <w:r>
        <w:rPr>
          <w:b/>
        </w:rPr>
        <w:t xml:space="preserve">• </w:t>
      </w:r>
      <w:r>
        <w:t>readable,</w:t>
      </w:r>
    </w:p>
    <w:p>
      <w:pPr>
        <w:ind w:left="283" w:hanging="170"/>
      </w:pPr>
      <w:r>
        <w:rPr>
          <w:b/>
        </w:rPr>
        <w:t xml:space="preserve">• </w:t>
      </w:r>
      <w:r>
        <w:t>modern but restrained.</w:t>
      </w:r>
    </w:p>
    <w:p/>
    <w:p>
      <w:pPr/>
      <w:r>
        <w:t>Do not make it look like:</w:t>
      </w:r>
    </w:p>
    <w:p>
      <w:pPr>
        <w:ind w:left="283" w:hanging="170"/>
      </w:pPr>
      <w:r>
        <w:rPr>
          <w:b/>
        </w:rPr>
        <w:t xml:space="preserve">• </w:t>
      </w:r>
      <w:r>
        <w:t>a bright startup landing page,</w:t>
      </w:r>
    </w:p>
    <w:p>
      <w:pPr>
        <w:ind w:left="283" w:hanging="170"/>
      </w:pPr>
      <w:r>
        <w:rPr>
          <w:b/>
        </w:rPr>
        <w:t xml:space="preserve">• </w:t>
      </w:r>
      <w:r>
        <w:t>a gaming website,</w:t>
      </w:r>
    </w:p>
    <w:p>
      <w:pPr>
        <w:ind w:left="283" w:hanging="170"/>
      </w:pPr>
      <w:r>
        <w:rPr>
          <w:b/>
        </w:rPr>
        <w:t xml:space="preserve">• </w:t>
      </w:r>
      <w:r>
        <w:t>a childish student portal.</w:t>
      </w:r>
    </w:p>
    <w:p/>
    <w:p>
      <w:pPr>
        <w:pStyle w:val="Heading3"/>
      </w:pPr>
      <w:r>
        <w:t>UI requirements</w:t>
      </w:r>
    </w:p>
    <w:p>
      <w:pPr>
        <w:ind w:left="283" w:hanging="170"/>
      </w:pPr>
      <w:r>
        <w:rPr>
          <w:b/>
        </w:rPr>
        <w:t xml:space="preserve">• </w:t>
      </w:r>
      <w:r>
        <w:t>responsive on mobile, tablet, desktop</w:t>
      </w:r>
    </w:p>
    <w:p>
      <w:pPr>
        <w:ind w:left="283" w:hanging="170"/>
      </w:pPr>
      <w:r>
        <w:rPr>
          <w:b/>
        </w:rPr>
        <w:t xml:space="preserve">• </w:t>
      </w:r>
      <w:r>
        <w:t>good typography for Russian text</w:t>
      </w:r>
    </w:p>
    <w:p>
      <w:pPr>
        <w:ind w:left="283" w:hanging="170"/>
      </w:pPr>
      <w:r>
        <w:rPr>
          <w:b/>
        </w:rPr>
        <w:t xml:space="preserve">• </w:t>
      </w:r>
      <w:r>
        <w:t>strong content hierarchy</w:t>
      </w:r>
    </w:p>
    <w:p>
      <w:pPr>
        <w:ind w:left="283" w:hanging="170"/>
      </w:pPr>
      <w:r>
        <w:rPr>
          <w:b/>
        </w:rPr>
        <w:t xml:space="preserve">• </w:t>
      </w:r>
      <w:r>
        <w:t>cards for news and ministries where appropriate</w:t>
      </w:r>
    </w:p>
    <w:p>
      <w:pPr>
        <w:ind w:left="283" w:hanging="170"/>
      </w:pPr>
      <w:r>
        <w:rPr>
          <w:b/>
        </w:rPr>
        <w:t xml:space="preserve">• </w:t>
      </w:r>
      <w:r>
        <w:t>accessible contrast</w:t>
      </w:r>
    </w:p>
    <w:p>
      <w:pPr>
        <w:ind w:left="283" w:hanging="170"/>
      </w:pPr>
      <w:r>
        <w:rPr>
          <w:b/>
        </w:rPr>
        <w:t xml:space="preserve">• </w:t>
      </w:r>
      <w:r>
        <w:t>consistent spacing</w:t>
      </w:r>
    </w:p>
    <w:p>
      <w:pPr>
        <w:ind w:left="283" w:hanging="170"/>
      </w:pPr>
      <w:r>
        <w:rPr>
          <w:b/>
        </w:rPr>
        <w:t xml:space="preserve">• </w:t>
      </w:r>
      <w:r>
        <w:t>simple header/navigation</w:t>
      </w:r>
    </w:p>
    <w:p>
      <w:pPr>
        <w:ind w:left="283" w:hanging="170"/>
      </w:pPr>
      <w:r>
        <w:rPr>
          <w:b/>
        </w:rPr>
        <w:t xml:space="preserve">• </w:t>
      </w:r>
      <w:r>
        <w:t>clean footer</w:t>
      </w:r>
    </w:p>
    <w:p>
      <w:pPr>
        <w:ind w:left="283" w:hanging="170"/>
      </w:pPr>
      <w:r>
        <w:rPr>
          <w:b/>
        </w:rPr>
        <w:t xml:space="preserve">• </w:t>
      </w:r>
      <w:r>
        <w:t>no unnecessary heavy animation</w:t>
      </w:r>
    </w:p>
    <w:p/>
    <w:p>
      <w:pPr>
        <w:pStyle w:val="Heading3"/>
      </w:pPr>
      <w:r>
        <w:t>Admin UI requirements</w:t>
      </w:r>
    </w:p>
    <w:p>
      <w:pPr>
        <w:ind w:left="283" w:hanging="170"/>
      </w:pPr>
      <w:r>
        <w:rPr>
          <w:b/>
        </w:rPr>
        <w:t xml:space="preserve">• </w:t>
      </w:r>
      <w:r>
        <w:t>easy navigation</w:t>
      </w:r>
    </w:p>
    <w:p>
      <w:pPr>
        <w:ind w:left="283" w:hanging="170"/>
      </w:pPr>
      <w:r>
        <w:rPr>
          <w:b/>
        </w:rPr>
        <w:t xml:space="preserve">• </w:t>
      </w:r>
      <w:r>
        <w:t>simple forms</w:t>
      </w:r>
    </w:p>
    <w:p>
      <w:pPr>
        <w:ind w:left="283" w:hanging="170"/>
      </w:pPr>
      <w:r>
        <w:rPr>
          <w:b/>
        </w:rPr>
        <w:t xml:space="preserve">• </w:t>
      </w:r>
      <w:r>
        <w:t>clear save/cancel actions</w:t>
      </w:r>
    </w:p>
    <w:p>
      <w:pPr>
        <w:ind w:left="283" w:hanging="170"/>
      </w:pPr>
      <w:r>
        <w:rPr>
          <w:b/>
        </w:rPr>
        <w:t xml:space="preserve">• </w:t>
      </w:r>
      <w:r>
        <w:t>visible validation errors</w:t>
      </w:r>
    </w:p>
    <w:p>
      <w:pPr>
        <w:ind w:left="283" w:hanging="170"/>
      </w:pPr>
      <w:r>
        <w:rPr>
          <w:b/>
        </w:rPr>
        <w:t xml:space="preserve">• </w:t>
      </w:r>
      <w:r>
        <w:t>delete confirmations</w:t>
      </w:r>
    </w:p>
    <w:p>
      <w:pPr>
        <w:ind w:left="283" w:hanging="170"/>
      </w:pPr>
      <w:r>
        <w:rPr>
          <w:b/>
        </w:rPr>
        <w:t xml:space="preserve">• </w:t>
      </w:r>
      <w:r>
        <w:t>breadcrumbs or clear back navigation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10) Non-functional requirements</w:t>
      </w:r>
    </w:p>
    <w:p/>
    <w:p>
      <w:pPr>
        <w:pStyle w:val="Heading3"/>
      </w:pPr>
      <w:r>
        <w:t>10.1 Performance</w:t>
      </w:r>
    </w:p>
    <w:p>
      <w:pPr>
        <w:ind w:left="283" w:hanging="170"/>
      </w:pPr>
      <w:r>
        <w:rPr>
          <w:b/>
        </w:rPr>
        <w:t xml:space="preserve">• </w:t>
      </w:r>
      <w:r>
        <w:t>avoid unnecessary client-side rendering</w:t>
      </w:r>
    </w:p>
    <w:p>
      <w:pPr>
        <w:ind w:left="283" w:hanging="170"/>
      </w:pPr>
      <w:r>
        <w:rPr>
          <w:b/>
        </w:rPr>
        <w:t xml:space="preserve">• </w:t>
      </w:r>
      <w:r>
        <w:t>use server components where appropriate</w:t>
      </w:r>
    </w:p>
    <w:p>
      <w:pPr>
        <w:ind w:left="283" w:hanging="170"/>
      </w:pPr>
      <w:r>
        <w:rPr>
          <w:b/>
        </w:rPr>
        <w:t xml:space="preserve">• </w:t>
      </w:r>
      <w:r>
        <w:t>optimize images</w:t>
      </w:r>
    </w:p>
    <w:p>
      <w:pPr>
        <w:ind w:left="283" w:hanging="170"/>
      </w:pPr>
      <w:r>
        <w:rPr>
          <w:b/>
        </w:rPr>
        <w:t xml:space="preserve">• </w:t>
      </w:r>
      <w:r>
        <w:t>keep initial load lightweight</w:t>
      </w:r>
    </w:p>
    <w:p/>
    <w:p>
      <w:pPr>
        <w:pStyle w:val="Heading3"/>
      </w:pPr>
      <w:r>
        <w:t>10.2 Security</w:t>
      </w:r>
    </w:p>
    <w:p>
      <w:pPr>
        <w:ind w:left="283" w:hanging="170"/>
      </w:pPr>
      <w:r>
        <w:rPr>
          <w:b/>
        </w:rPr>
        <w:t xml:space="preserve">• </w:t>
      </w:r>
      <w:r>
        <w:t>protect all admin routes</w:t>
      </w:r>
    </w:p>
    <w:p>
      <w:pPr>
        <w:ind w:left="283" w:hanging="170"/>
      </w:pPr>
      <w:r>
        <w:rPr>
          <w:b/>
        </w:rPr>
        <w:t xml:space="preserve">• </w:t>
      </w:r>
      <w:r>
        <w:t>validate and sanitize all inputs</w:t>
      </w:r>
    </w:p>
    <w:p>
      <w:pPr>
        <w:ind w:left="283" w:hanging="170"/>
      </w:pPr>
      <w:r>
        <w:rPr>
          <w:b/>
        </w:rPr>
        <w:t xml:space="preserve">• </w:t>
      </w:r>
      <w:r>
        <w:t>validate uploaded files</w:t>
      </w:r>
    </w:p>
    <w:p>
      <w:pPr>
        <w:ind w:left="283" w:hanging="170"/>
      </w:pPr>
      <w:r>
        <w:rPr>
          <w:b/>
        </w:rPr>
        <w:t xml:space="preserve">• </w:t>
      </w:r>
      <w:r>
        <w:t>no secrets committed to repo</w:t>
      </w:r>
    </w:p>
    <w:p>
      <w:pPr>
        <w:ind w:left="283" w:hanging="170"/>
      </w:pPr>
      <w:r>
        <w:rPr>
          <w:b/>
        </w:rPr>
        <w:t xml:space="preserve">• </w:t>
      </w:r>
      <w:r>
        <w:t>use environment variables</w:t>
      </w:r>
    </w:p>
    <w:p>
      <w:pPr>
        <w:ind w:left="283" w:hanging="170"/>
      </w:pPr>
      <w:r>
        <w:rPr>
          <w:b/>
        </w:rPr>
        <w:t xml:space="preserve">• </w:t>
      </w:r>
      <w:r>
        <w:t>secure password handling</w:t>
      </w:r>
    </w:p>
    <w:p>
      <w:pPr>
        <w:ind w:left="283" w:hanging="170"/>
      </w:pPr>
      <w:r>
        <w:rPr>
          <w:b/>
        </w:rPr>
        <w:t xml:space="preserve">• </w:t>
      </w:r>
      <w:r>
        <w:t>prevent trivial path traversal and unsafe file handling</w:t>
      </w:r>
    </w:p>
    <w:p/>
    <w:p>
      <w:pPr>
        <w:pStyle w:val="Heading3"/>
      </w:pPr>
      <w:r>
        <w:t>10.3 Reliability</w:t>
      </w:r>
    </w:p>
    <w:p>
      <w:pPr>
        <w:ind w:left="283" w:hanging="170"/>
      </w:pPr>
      <w:r>
        <w:rPr>
          <w:b/>
        </w:rPr>
        <w:t xml:space="preserve">• </w:t>
      </w:r>
      <w:r>
        <w:t>application should not crash on missing optional content</w:t>
      </w:r>
    </w:p>
    <w:p>
      <w:pPr>
        <w:ind w:left="283" w:hanging="170"/>
      </w:pPr>
      <w:r>
        <w:rPr>
          <w:b/>
        </w:rPr>
        <w:t xml:space="preserve">• </w:t>
      </w:r>
      <w:r>
        <w:t>empty states must be handled gracefully</w:t>
      </w:r>
    </w:p>
    <w:p>
      <w:pPr>
        <w:ind w:left="283" w:hanging="170"/>
      </w:pPr>
      <w:r>
        <w:rPr>
          <w:b/>
        </w:rPr>
        <w:t xml:space="preserve">• </w:t>
      </w:r>
      <w:r>
        <w:t>seed data should provide a working demo</w:t>
      </w:r>
    </w:p>
    <w:p>
      <w:pPr>
        <w:ind w:left="283" w:hanging="170"/>
      </w:pPr>
      <w:r>
        <w:rPr>
          <w:b/>
        </w:rPr>
        <w:t xml:space="preserve">• </w:t>
      </w:r>
      <w:r>
        <w:t>migrations must be reproducible</w:t>
      </w:r>
    </w:p>
    <w:p/>
    <w:p>
      <w:pPr>
        <w:pStyle w:val="Heading3"/>
      </w:pPr>
      <w:r>
        <w:t>10.4 Maintainability</w:t>
      </w:r>
    </w:p>
    <w:p>
      <w:pPr>
        <w:ind w:left="283" w:hanging="170"/>
      </w:pPr>
      <w:r>
        <w:rPr>
          <w:b/>
        </w:rPr>
        <w:t xml:space="preserve">• </w:t>
      </w:r>
      <w:r>
        <w:t>no giant god files</w:t>
      </w:r>
    </w:p>
    <w:p>
      <w:pPr>
        <w:ind w:left="283" w:hanging="170"/>
      </w:pPr>
      <w:r>
        <w:rPr>
          <w:b/>
        </w:rPr>
        <w:t xml:space="preserve">• </w:t>
      </w:r>
      <w:r>
        <w:t>feature-oriented organization</w:t>
      </w:r>
    </w:p>
    <w:p>
      <w:pPr>
        <w:ind w:left="283" w:hanging="170"/>
      </w:pPr>
      <w:r>
        <w:rPr>
          <w:b/>
        </w:rPr>
        <w:t xml:space="preserve">• </w:t>
      </w:r>
      <w:r>
        <w:t>consistent naming</w:t>
      </w:r>
    </w:p>
    <w:p>
      <w:pPr>
        <w:ind w:left="283" w:hanging="170"/>
      </w:pPr>
      <w:r>
        <w:rPr>
          <w:b/>
        </w:rPr>
        <w:t xml:space="preserve">• </w:t>
      </w:r>
      <w:r>
        <w:t>documented setup and deploy process</w:t>
      </w:r>
    </w:p>
    <w:p>
      <w:pPr>
        <w:ind w:left="283" w:hanging="170"/>
      </w:pPr>
      <w:r>
        <w:rPr>
          <w:b/>
        </w:rPr>
        <w:t xml:space="preserve">• </w:t>
      </w:r>
      <w:r>
        <w:t>minimal hidden magic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11) Documentation that must be produced</w:t>
      </w:r>
    </w:p>
    <w:p/>
    <w:p>
      <w:pPr/>
      <w:r>
        <w:t>You must generate and keep updated the following documentation files:</w:t>
      </w:r>
    </w:p>
    <w:p/>
    <w:p>
      <w:pPr>
        <w:ind w:left="283" w:hanging="170"/>
      </w:pPr>
      <w:r>
        <w:rPr>
          <w:b/>
        </w:rPr>
        <w:t xml:space="preserve">• </w:t>
      </w:r>
      <w:r>
        <w:t>`README.md`</w:t>
      </w:r>
    </w:p>
    <w:p>
      <w:pPr>
        <w:ind w:left="283" w:hanging="170"/>
      </w:pPr>
      <w:r>
        <w:rPr>
          <w:b/>
        </w:rPr>
        <w:t xml:space="preserve">• </w:t>
      </w:r>
      <w:r>
        <w:t>`docs/architecture.md`</w:t>
      </w:r>
    </w:p>
    <w:p>
      <w:pPr>
        <w:ind w:left="283" w:hanging="170"/>
      </w:pPr>
      <w:r>
        <w:rPr>
          <w:b/>
        </w:rPr>
        <w:t xml:space="preserve">• </w:t>
      </w:r>
      <w:r>
        <w:t>`docs/data-model.md`</w:t>
      </w:r>
    </w:p>
    <w:p>
      <w:pPr>
        <w:ind w:left="283" w:hanging="170"/>
      </w:pPr>
      <w:r>
        <w:rPr>
          <w:b/>
        </w:rPr>
        <w:t xml:space="preserve">• </w:t>
      </w:r>
      <w:r>
        <w:t>`docs/routes-and-permissions.md`</w:t>
      </w:r>
    </w:p>
    <w:p>
      <w:pPr>
        <w:ind w:left="283" w:hanging="170"/>
      </w:pPr>
      <w:r>
        <w:rPr>
          <w:b/>
        </w:rPr>
        <w:t xml:space="preserve">• </w:t>
      </w:r>
      <w:r>
        <w:t>`docs/local-setup.md`</w:t>
      </w:r>
    </w:p>
    <w:p>
      <w:pPr>
        <w:ind w:left="283" w:hanging="170"/>
      </w:pPr>
      <w:r>
        <w:rPr>
          <w:b/>
        </w:rPr>
        <w:t xml:space="preserve">• </w:t>
      </w:r>
      <w:r>
        <w:t>`docs/deploy-vps.md`</w:t>
      </w:r>
    </w:p>
    <w:p>
      <w:pPr>
        <w:ind w:left="283" w:hanging="170"/>
      </w:pPr>
      <w:r>
        <w:rPr>
          <w:b/>
        </w:rPr>
        <w:t xml:space="preserve">• </w:t>
      </w:r>
      <w:r>
        <w:t>`docs/testing-and-qa.md`</w:t>
      </w:r>
    </w:p>
    <w:p>
      <w:pPr>
        <w:ind w:left="283" w:hanging="170"/>
      </w:pPr>
      <w:r>
        <w:rPr>
          <w:b/>
        </w:rPr>
        <w:t xml:space="preserve">• </w:t>
      </w:r>
      <w:r>
        <w:t>`docs/content-management.md`</w:t>
      </w:r>
    </w:p>
    <w:p>
      <w:pPr>
        <w:ind w:left="283" w:hanging="170"/>
      </w:pPr>
      <w:r>
        <w:rPr>
          <w:b/>
        </w:rPr>
        <w:t xml:space="preserve">• </w:t>
      </w:r>
      <w:r>
        <w:t>`docs/agent-journal.md`</w:t>
      </w:r>
    </w:p>
    <w:p/>
    <w:p>
      <w:pPr>
        <w:pStyle w:val="Heading3"/>
      </w:pPr>
      <w:r>
        <w:t>Documentation expectations</w:t>
      </w:r>
    </w:p>
    <w:p>
      <w:pPr/>
      <w:r>
        <w:t>`README.md` must include:</w:t>
      </w:r>
    </w:p>
    <w:p>
      <w:pPr>
        <w:ind w:left="283" w:hanging="170"/>
      </w:pPr>
      <w:r>
        <w:rPr>
          <w:b/>
        </w:rPr>
        <w:t xml:space="preserve">• </w:t>
      </w:r>
      <w:r>
        <w:t>project overview</w:t>
      </w:r>
    </w:p>
    <w:p>
      <w:pPr>
        <w:ind w:left="283" w:hanging="170"/>
      </w:pPr>
      <w:r>
        <w:rPr>
          <w:b/>
        </w:rPr>
        <w:t xml:space="preserve">• </w:t>
      </w:r>
      <w:r>
        <w:t>stack</w:t>
      </w:r>
    </w:p>
    <w:p>
      <w:pPr>
        <w:ind w:left="283" w:hanging="170"/>
      </w:pPr>
      <w:r>
        <w:rPr>
          <w:b/>
        </w:rPr>
        <w:t xml:space="preserve">• </w:t>
      </w:r>
      <w:r>
        <w:t>local setup</w:t>
      </w:r>
    </w:p>
    <w:p>
      <w:pPr>
        <w:ind w:left="283" w:hanging="170"/>
      </w:pPr>
      <w:r>
        <w:rPr>
          <w:b/>
        </w:rPr>
        <w:t xml:space="preserve">• </w:t>
      </w:r>
      <w:r>
        <w:t>environment variables</w:t>
      </w:r>
    </w:p>
    <w:p>
      <w:pPr>
        <w:ind w:left="283" w:hanging="170"/>
      </w:pPr>
      <w:r>
        <w:rPr>
          <w:b/>
        </w:rPr>
        <w:t xml:space="preserve">• </w:t>
      </w:r>
      <w:r>
        <w:t>database setup</w:t>
      </w:r>
    </w:p>
    <w:p>
      <w:pPr>
        <w:ind w:left="283" w:hanging="170"/>
      </w:pPr>
      <w:r>
        <w:rPr>
          <w:b/>
        </w:rPr>
        <w:t xml:space="preserve">• </w:t>
      </w:r>
      <w:r>
        <w:t>run commands</w:t>
      </w:r>
    </w:p>
    <w:p>
      <w:pPr>
        <w:ind w:left="283" w:hanging="170"/>
      </w:pPr>
      <w:r>
        <w:rPr>
          <w:b/>
        </w:rPr>
        <w:t xml:space="preserve">• </w:t>
      </w:r>
      <w:r>
        <w:t>test commands</w:t>
      </w:r>
    </w:p>
    <w:p>
      <w:pPr>
        <w:ind w:left="283" w:hanging="170"/>
      </w:pPr>
      <w:r>
        <w:rPr>
          <w:b/>
        </w:rPr>
        <w:t xml:space="preserve">• </w:t>
      </w:r>
      <w:r>
        <w:t>docker usage</w:t>
      </w:r>
    </w:p>
    <w:p/>
    <w:p>
      <w:pPr/>
      <w:r>
        <w:t>`docs/architecture.md` must include:</w:t>
      </w:r>
    </w:p>
    <w:p>
      <w:pPr>
        <w:ind w:left="283" w:hanging="170"/>
      </w:pPr>
      <w:r>
        <w:rPr>
          <w:b/>
        </w:rPr>
        <w:t xml:space="preserve">• </w:t>
      </w:r>
      <w:r>
        <w:t>system overview</w:t>
      </w:r>
    </w:p>
    <w:p>
      <w:pPr>
        <w:ind w:left="283" w:hanging="170"/>
      </w:pPr>
      <w:r>
        <w:rPr>
          <w:b/>
        </w:rPr>
        <w:t xml:space="preserve">• </w:t>
      </w:r>
      <w:r>
        <w:t>module boundaries</w:t>
      </w:r>
    </w:p>
    <w:p>
      <w:pPr>
        <w:ind w:left="283" w:hanging="170"/>
      </w:pPr>
      <w:r>
        <w:rPr>
          <w:b/>
        </w:rPr>
        <w:t xml:space="preserve">• </w:t>
      </w:r>
      <w:r>
        <w:t>major technical decisions</w:t>
      </w:r>
    </w:p>
    <w:p>
      <w:pPr>
        <w:ind w:left="283" w:hanging="170"/>
      </w:pPr>
      <w:r>
        <w:rPr>
          <w:b/>
        </w:rPr>
        <w:t xml:space="preserve">• </w:t>
      </w:r>
      <w:r>
        <w:t>request/data flow at a high level</w:t>
      </w:r>
    </w:p>
    <w:p/>
    <w:p>
      <w:pPr/>
      <w:r>
        <w:t>`docs/data-model.md` must include:</w:t>
      </w:r>
    </w:p>
    <w:p>
      <w:pPr>
        <w:ind w:left="283" w:hanging="170"/>
      </w:pPr>
      <w:r>
        <w:rPr>
          <w:b/>
        </w:rPr>
        <w:t xml:space="preserve">• </w:t>
      </w:r>
      <w:r>
        <w:t>entities</w:t>
      </w:r>
    </w:p>
    <w:p>
      <w:pPr>
        <w:ind w:left="283" w:hanging="170"/>
      </w:pPr>
      <w:r>
        <w:rPr>
          <w:b/>
        </w:rPr>
        <w:t xml:space="preserve">• </w:t>
      </w:r>
      <w:r>
        <w:t>relations</w:t>
      </w:r>
    </w:p>
    <w:p>
      <w:pPr>
        <w:ind w:left="283" w:hanging="170"/>
      </w:pPr>
      <w:r>
        <w:rPr>
          <w:b/>
        </w:rPr>
        <w:t xml:space="preserve">• </w:t>
      </w:r>
      <w:r>
        <w:t>field descriptions</w:t>
      </w:r>
    </w:p>
    <w:p>
      <w:pPr>
        <w:ind w:left="283" w:hanging="170"/>
      </w:pPr>
      <w:r>
        <w:rPr>
          <w:b/>
        </w:rPr>
        <w:t xml:space="preserve">• </w:t>
      </w:r>
      <w:r>
        <w:t>notes about future extensibility</w:t>
      </w:r>
    </w:p>
    <w:p/>
    <w:p>
      <w:pPr/>
      <w:r>
        <w:t>`docs/routes-and-permissions.md` must include:</w:t>
      </w:r>
    </w:p>
    <w:p>
      <w:pPr>
        <w:ind w:left="283" w:hanging="170"/>
      </w:pPr>
      <w:r>
        <w:rPr>
          <w:b/>
        </w:rPr>
        <w:t xml:space="preserve">• </w:t>
      </w:r>
      <w:r>
        <w:t>public routes</w:t>
      </w:r>
    </w:p>
    <w:p>
      <w:pPr>
        <w:ind w:left="283" w:hanging="170"/>
      </w:pPr>
      <w:r>
        <w:rPr>
          <w:b/>
        </w:rPr>
        <w:t xml:space="preserve">• </w:t>
      </w:r>
      <w:r>
        <w:t>admin routes</w:t>
      </w:r>
    </w:p>
    <w:p>
      <w:pPr>
        <w:ind w:left="283" w:hanging="170"/>
      </w:pPr>
      <w:r>
        <w:rPr>
          <w:b/>
        </w:rPr>
        <w:t xml:space="preserve">• </w:t>
      </w:r>
      <w:r>
        <w:t>access requirements</w:t>
      </w:r>
    </w:p>
    <w:p/>
    <w:p>
      <w:pPr/>
      <w:r>
        <w:t>`docs/deploy-vps.md` must include:</w:t>
      </w:r>
    </w:p>
    <w:p>
      <w:pPr>
        <w:ind w:left="283" w:hanging="170"/>
      </w:pPr>
      <w:r>
        <w:rPr>
          <w:b/>
        </w:rPr>
        <w:t xml:space="preserve">• </w:t>
      </w:r>
      <w:r>
        <w:t>server prerequisites</w:t>
      </w:r>
    </w:p>
    <w:p>
      <w:pPr>
        <w:ind w:left="283" w:hanging="170"/>
      </w:pPr>
      <w:r>
        <w:rPr>
          <w:b/>
        </w:rPr>
        <w:t xml:space="preserve">• </w:t>
      </w:r>
      <w:r>
        <w:t>environment setup</w:t>
      </w:r>
    </w:p>
    <w:p>
      <w:pPr>
        <w:ind w:left="283" w:hanging="170"/>
      </w:pPr>
      <w:r>
        <w:rPr>
          <w:b/>
        </w:rPr>
        <w:t xml:space="preserve">• </w:t>
      </w:r>
      <w:r>
        <w:t>docker compose startup</w:t>
      </w:r>
    </w:p>
    <w:p>
      <w:pPr>
        <w:ind w:left="283" w:hanging="170"/>
      </w:pPr>
      <w:r>
        <w:rPr>
          <w:b/>
        </w:rPr>
        <w:t xml:space="preserve">• </w:t>
      </w:r>
      <w:r>
        <w:t>reverse proxy</w:t>
      </w:r>
    </w:p>
    <w:p>
      <w:pPr>
        <w:ind w:left="283" w:hanging="170"/>
      </w:pPr>
      <w:r>
        <w:rPr>
          <w:b/>
        </w:rPr>
        <w:t xml:space="preserve">• </w:t>
      </w:r>
      <w:r>
        <w:t>backup considerations</w:t>
      </w:r>
    </w:p>
    <w:p>
      <w:pPr>
        <w:ind w:left="283" w:hanging="170"/>
      </w:pPr>
      <w:r>
        <w:rPr>
          <w:b/>
        </w:rPr>
        <w:t xml:space="preserve">• </w:t>
      </w:r>
      <w:r>
        <w:t>update procedure</w:t>
      </w:r>
    </w:p>
    <w:p/>
    <w:p>
      <w:pPr/>
      <w:r>
        <w:t>`docs/testing-and-qa.md` must include:</w:t>
      </w:r>
    </w:p>
    <w:p>
      <w:pPr>
        <w:ind w:left="283" w:hanging="170"/>
      </w:pPr>
      <w:r>
        <w:rPr>
          <w:b/>
        </w:rPr>
        <w:t xml:space="preserve">• </w:t>
      </w:r>
      <w:r>
        <w:t>test strategy</w:t>
      </w:r>
    </w:p>
    <w:p>
      <w:pPr>
        <w:ind w:left="283" w:hanging="170"/>
      </w:pPr>
      <w:r>
        <w:rPr>
          <w:b/>
        </w:rPr>
        <w:t xml:space="preserve">• </w:t>
      </w:r>
      <w:r>
        <w:t>what is covered by unit tests</w:t>
      </w:r>
    </w:p>
    <w:p>
      <w:pPr>
        <w:ind w:left="283" w:hanging="170"/>
      </w:pPr>
      <w:r>
        <w:rPr>
          <w:b/>
        </w:rPr>
        <w:t xml:space="preserve">• </w:t>
      </w:r>
      <w:r>
        <w:t>what is covered by Playwright smoke tests</w:t>
      </w:r>
    </w:p>
    <w:p>
      <w:pPr>
        <w:ind w:left="283" w:hanging="170"/>
      </w:pPr>
      <w:r>
        <w:rPr>
          <w:b/>
        </w:rPr>
        <w:t xml:space="preserve">• </w:t>
      </w:r>
      <w:r>
        <w:t>manual QA checklist</w:t>
      </w:r>
    </w:p>
    <w:p/>
    <w:p>
      <w:pPr/>
      <w:r>
        <w:t>`docs/content-management.md` must include:</w:t>
      </w:r>
    </w:p>
    <w:p>
      <w:pPr>
        <w:ind w:left="283" w:hanging="170"/>
      </w:pPr>
      <w:r>
        <w:rPr>
          <w:b/>
        </w:rPr>
        <w:t xml:space="preserve">• </w:t>
      </w:r>
      <w:r>
        <w:t>how admins add news</w:t>
      </w:r>
    </w:p>
    <w:p>
      <w:pPr>
        <w:ind w:left="283" w:hanging="170"/>
      </w:pPr>
      <w:r>
        <w:rPr>
          <w:b/>
        </w:rPr>
        <w:t xml:space="preserve">• </w:t>
      </w:r>
      <w:r>
        <w:t>how admins upload documents</w:t>
      </w:r>
    </w:p>
    <w:p>
      <w:pPr>
        <w:ind w:left="283" w:hanging="170"/>
      </w:pPr>
      <w:r>
        <w:rPr>
          <w:b/>
        </w:rPr>
        <w:t xml:space="preserve">• </w:t>
      </w:r>
      <w:r>
        <w:t>how admins edit ministries/members/pages/settings</w:t>
      </w:r>
    </w:p>
    <w:p/>
    <w:p>
      <w:pPr/>
      <w:r>
        <w:t>`docs/agent-journal.md` must include:</w:t>
      </w:r>
    </w:p>
    <w:p>
      <w:pPr>
        <w:ind w:left="283" w:hanging="170"/>
      </w:pPr>
      <w:r>
        <w:rPr>
          <w:b/>
        </w:rPr>
        <w:t xml:space="preserve">• </w:t>
      </w:r>
      <w:r>
        <w:t>plan</w:t>
      </w:r>
    </w:p>
    <w:p>
      <w:pPr>
        <w:ind w:left="283" w:hanging="170"/>
      </w:pPr>
      <w:r>
        <w:rPr>
          <w:b/>
        </w:rPr>
        <w:t xml:space="preserve">• </w:t>
      </w:r>
      <w:r>
        <w:t>task assignments</w:t>
      </w:r>
    </w:p>
    <w:p>
      <w:pPr>
        <w:ind w:left="283" w:hanging="170"/>
      </w:pPr>
      <w:r>
        <w:rPr>
          <w:b/>
        </w:rPr>
        <w:t xml:space="preserve">• </w:t>
      </w:r>
      <w:r>
        <w:t>file ownership map</w:t>
      </w:r>
    </w:p>
    <w:p>
      <w:pPr>
        <w:ind w:left="283" w:hanging="170"/>
      </w:pPr>
      <w:r>
        <w:rPr>
          <w:b/>
        </w:rPr>
        <w:t xml:space="preserve">• </w:t>
      </w:r>
      <w:r>
        <w:t>decision log</w:t>
      </w:r>
    </w:p>
    <w:p>
      <w:pPr>
        <w:ind w:left="283" w:hanging="170"/>
      </w:pPr>
      <w:r>
        <w:rPr>
          <w:b/>
        </w:rPr>
        <w:t xml:space="preserve">• </w:t>
      </w:r>
      <w:r>
        <w:t>handoff notes between agents</w:t>
      </w:r>
    </w:p>
    <w:p>
      <w:pPr>
        <w:ind w:left="283" w:hanging="170"/>
      </w:pPr>
      <w:r>
        <w:rPr>
          <w:b/>
        </w:rPr>
        <w:t xml:space="preserve">• </w:t>
      </w:r>
      <w:r>
        <w:t>unresolved risks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12) Development standards</w:t>
      </w:r>
    </w:p>
    <w:p/>
    <w:p>
      <w:pPr/>
      <w:r>
        <w:t>Use the following engineering standards:</w:t>
      </w:r>
    </w:p>
    <w:p/>
    <w:p>
      <w:pPr>
        <w:ind w:left="283" w:hanging="170"/>
      </w:pPr>
      <w:r>
        <w:rPr>
          <w:b/>
        </w:rPr>
        <w:t xml:space="preserve">• </w:t>
      </w:r>
      <w:r>
        <w:t>TypeScript strict mode</w:t>
      </w:r>
    </w:p>
    <w:p>
      <w:pPr>
        <w:ind w:left="283" w:hanging="170"/>
      </w:pPr>
      <w:r>
        <w:rPr>
          <w:b/>
        </w:rPr>
        <w:t xml:space="preserve">• </w:t>
      </w:r>
      <w:r>
        <w:t>no `any` unless truly justified and documented</w:t>
      </w:r>
    </w:p>
    <w:p>
      <w:pPr>
        <w:ind w:left="283" w:hanging="170"/>
      </w:pPr>
      <w:r>
        <w:rPr>
          <w:b/>
        </w:rPr>
        <w:t xml:space="preserve">• </w:t>
      </w:r>
      <w:r>
        <w:t>input validation through Zod</w:t>
      </w:r>
    </w:p>
    <w:p>
      <w:pPr>
        <w:ind w:left="283" w:hanging="170"/>
      </w:pPr>
      <w:r>
        <w:rPr>
          <w:b/>
        </w:rPr>
        <w:t xml:space="preserve">• </w:t>
      </w:r>
      <w:r>
        <w:t>shared reusable schema definitions where reasonable</w:t>
      </w:r>
    </w:p>
    <w:p>
      <w:pPr>
        <w:ind w:left="283" w:hanging="170"/>
      </w:pPr>
      <w:r>
        <w:rPr>
          <w:b/>
        </w:rPr>
        <w:t xml:space="preserve">• </w:t>
      </w:r>
      <w:r>
        <w:t>no dead code</w:t>
      </w:r>
    </w:p>
    <w:p>
      <w:pPr>
        <w:ind w:left="283" w:hanging="170"/>
      </w:pPr>
      <w:r>
        <w:rPr>
          <w:b/>
        </w:rPr>
        <w:t xml:space="preserve">• </w:t>
      </w:r>
      <w:r>
        <w:t>no placeholder TODOs in shipped functionality unless explicitly documented in backlog</w:t>
      </w:r>
    </w:p>
    <w:p>
      <w:pPr>
        <w:ind w:left="283" w:hanging="170"/>
      </w:pPr>
      <w:r>
        <w:rPr>
          <w:b/>
        </w:rPr>
        <w:t xml:space="preserve">• </w:t>
      </w:r>
      <w:r>
        <w:t>lint must pass</w:t>
      </w:r>
    </w:p>
    <w:p>
      <w:pPr>
        <w:ind w:left="283" w:hanging="170"/>
      </w:pPr>
      <w:r>
        <w:rPr>
          <w:b/>
        </w:rPr>
        <w:t xml:space="preserve">• </w:t>
      </w:r>
      <w:r>
        <w:t>tests must pass</w:t>
      </w:r>
    </w:p>
    <w:p>
      <w:pPr>
        <w:ind w:left="283" w:hanging="170"/>
      </w:pPr>
      <w:r>
        <w:rPr>
          <w:b/>
        </w:rPr>
        <w:t xml:space="preserve">• </w:t>
      </w:r>
      <w:r>
        <w:t>build must pass</w:t>
      </w:r>
    </w:p>
    <w:p>
      <w:pPr>
        <w:ind w:left="283" w:hanging="170"/>
      </w:pPr>
      <w:r>
        <w:rPr>
          <w:b/>
        </w:rPr>
        <w:t xml:space="preserve">• </w:t>
      </w:r>
      <w:r>
        <w:t>dockerized production build must pass</w:t>
      </w:r>
    </w:p>
    <w:p/>
    <w:p>
      <w:pPr/>
      <w:r>
        <w:t>Where content is missing, implement graceful empty states in Russian, not crashes.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13) Agent topology</w:t>
      </w:r>
    </w:p>
    <w:p/>
    <w:p>
      <w:pPr/>
      <w:r>
        <w:t xml:space="preserve">You are the </w:t>
      </w:r>
      <w:r>
        <w:rPr>
          <w:b/>
        </w:rPr>
        <w:t>main Team Lead agent</w:t>
      </w:r>
      <w:r>
        <w:t>.</w:t>
      </w:r>
    </w:p>
    <w:p>
      <w:pPr/>
      <w:r>
        <w:t xml:space="preserve">You must orchestrate </w:t>
      </w:r>
      <w:r>
        <w:rPr>
          <w:b/>
        </w:rPr>
        <w:t>4 subagents</w:t>
      </w:r>
      <w:r>
        <w:t>.</w:t>
      </w:r>
    </w:p>
    <w:p/>
    <w:p>
      <w:pPr>
        <w:pStyle w:val="Heading3"/>
      </w:pPr>
      <w:r>
        <w:t>Main Agent — Technical Lead / Integrator</w:t>
      </w:r>
    </w:p>
    <w:p>
      <w:pPr/>
      <w:r>
        <w:t>Responsibilities:</w:t>
      </w:r>
    </w:p>
    <w:p>
      <w:pPr>
        <w:ind w:left="283" w:hanging="170"/>
      </w:pPr>
      <w:r>
        <w:rPr>
          <w:b/>
        </w:rPr>
        <w:t xml:space="preserve">• </w:t>
      </w:r>
      <w:r>
        <w:t>own the plan</w:t>
      </w:r>
    </w:p>
    <w:p>
      <w:pPr>
        <w:ind w:left="283" w:hanging="170"/>
      </w:pPr>
      <w:r>
        <w:rPr>
          <w:b/>
        </w:rPr>
        <w:t xml:space="preserve">• </w:t>
      </w:r>
      <w:r>
        <w:t>own architecture</w:t>
      </w:r>
    </w:p>
    <w:p>
      <w:pPr>
        <w:ind w:left="283" w:hanging="170"/>
      </w:pPr>
      <w:r>
        <w:rPr>
          <w:b/>
        </w:rPr>
        <w:t xml:space="preserve">• </w:t>
      </w:r>
      <w:r>
        <w:t>own decomposition</w:t>
      </w:r>
    </w:p>
    <w:p>
      <w:pPr>
        <w:ind w:left="283" w:hanging="170"/>
      </w:pPr>
      <w:r>
        <w:rPr>
          <w:b/>
        </w:rPr>
        <w:t xml:space="preserve">• </w:t>
      </w:r>
      <w:r>
        <w:t>assign tasks</w:t>
      </w:r>
    </w:p>
    <w:p>
      <w:pPr>
        <w:ind w:left="283" w:hanging="170"/>
      </w:pPr>
      <w:r>
        <w:rPr>
          <w:b/>
        </w:rPr>
        <w:t xml:space="preserve">• </w:t>
      </w:r>
      <w:r>
        <w:t>enforce file ownership</w:t>
      </w:r>
    </w:p>
    <w:p>
      <w:pPr>
        <w:ind w:left="283" w:hanging="170"/>
      </w:pPr>
      <w:r>
        <w:rPr>
          <w:b/>
        </w:rPr>
        <w:t xml:space="preserve">• </w:t>
      </w:r>
      <w:r>
        <w:t>resolve integration conflicts</w:t>
      </w:r>
    </w:p>
    <w:p>
      <w:pPr>
        <w:ind w:left="283" w:hanging="170"/>
      </w:pPr>
      <w:r>
        <w:rPr>
          <w:b/>
        </w:rPr>
        <w:t xml:space="preserve">• </w:t>
      </w:r>
      <w:r>
        <w:t>review subagent outputs</w:t>
      </w:r>
    </w:p>
    <w:p>
      <w:pPr>
        <w:ind w:left="283" w:hanging="170"/>
      </w:pPr>
      <w:r>
        <w:rPr>
          <w:b/>
        </w:rPr>
        <w:t xml:space="preserve">• </w:t>
      </w:r>
      <w:r>
        <w:t>maintain `docs/agent-journal.md`</w:t>
      </w:r>
    </w:p>
    <w:p>
      <w:pPr>
        <w:ind w:left="283" w:hanging="170"/>
      </w:pPr>
      <w:r>
        <w:rPr>
          <w:b/>
        </w:rPr>
        <w:t xml:space="preserve">• </w:t>
      </w:r>
      <w:r>
        <w:t>make final integration decisions</w:t>
      </w:r>
    </w:p>
    <w:p>
      <w:pPr>
        <w:ind w:left="283" w:hanging="170"/>
      </w:pPr>
      <w:r>
        <w:rPr>
          <w:b/>
        </w:rPr>
        <w:t xml:space="preserve">• </w:t>
      </w:r>
      <w:r>
        <w:t>decide merge order</w:t>
      </w:r>
    </w:p>
    <w:p>
      <w:pPr>
        <w:ind w:left="283" w:hanging="170"/>
      </w:pPr>
      <w:r>
        <w:rPr>
          <w:b/>
        </w:rPr>
        <w:t xml:space="preserve">• </w:t>
      </w:r>
      <w:r>
        <w:t>ensure the product matches the spec</w:t>
      </w:r>
    </w:p>
    <w:p/>
    <w:p>
      <w:pPr/>
      <w:r>
        <w:t>The main agent should behave like an engineering manager + lead architect + final reviewer.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14) The 4 subagents</w:t>
      </w:r>
    </w:p>
    <w:p/>
    <w:p>
      <w:pPr>
        <w:pStyle w:val="Heading3"/>
      </w:pPr>
      <w:r>
        <w:t>Subagent 1 — Frontend &amp; UX Agent</w:t>
      </w:r>
    </w:p>
    <w:p>
      <w:pPr/>
      <w:r>
        <w:t>Owns:</w:t>
      </w:r>
    </w:p>
    <w:p>
      <w:pPr>
        <w:ind w:left="283" w:hanging="170"/>
      </w:pPr>
      <w:r>
        <w:rPr>
          <w:b/>
        </w:rPr>
        <w:t xml:space="preserve">• </w:t>
      </w:r>
      <w:r>
        <w:t>public pages</w:t>
      </w:r>
    </w:p>
    <w:p>
      <w:pPr>
        <w:ind w:left="283" w:hanging="170"/>
      </w:pPr>
      <w:r>
        <w:rPr>
          <w:b/>
        </w:rPr>
        <w:t xml:space="preserve">• </w:t>
      </w:r>
      <w:r>
        <w:t>layout</w:t>
      </w:r>
    </w:p>
    <w:p>
      <w:pPr>
        <w:ind w:left="283" w:hanging="170"/>
      </w:pPr>
      <w:r>
        <w:rPr>
          <w:b/>
        </w:rPr>
        <w:t xml:space="preserve">• </w:t>
      </w:r>
      <w:r>
        <w:t>navigation</w:t>
      </w:r>
    </w:p>
    <w:p>
      <w:pPr>
        <w:ind w:left="283" w:hanging="170"/>
      </w:pPr>
      <w:r>
        <w:rPr>
          <w:b/>
        </w:rPr>
        <w:t xml:space="preserve">• </w:t>
      </w:r>
      <w:r>
        <w:t>responsive design</w:t>
      </w:r>
    </w:p>
    <w:p>
      <w:pPr>
        <w:ind w:left="283" w:hanging="170"/>
      </w:pPr>
      <w:r>
        <w:rPr>
          <w:b/>
        </w:rPr>
        <w:t xml:space="preserve">• </w:t>
      </w:r>
      <w:r>
        <w:t>shared public UI components</w:t>
      </w:r>
    </w:p>
    <w:p>
      <w:pPr>
        <w:ind w:left="283" w:hanging="170"/>
      </w:pPr>
      <w:r>
        <w:rPr>
          <w:b/>
        </w:rPr>
        <w:t xml:space="preserve">• </w:t>
      </w:r>
      <w:r>
        <w:t>Russian UI copy consistency</w:t>
      </w:r>
    </w:p>
    <w:p>
      <w:pPr>
        <w:ind w:left="283" w:hanging="170"/>
      </w:pPr>
      <w:r>
        <w:rPr>
          <w:b/>
        </w:rPr>
        <w:t xml:space="preserve">• </w:t>
      </w:r>
      <w:r>
        <w:t>accessibility basics</w:t>
      </w:r>
    </w:p>
    <w:p/>
    <w:p>
      <w:pPr/>
      <w:r>
        <w:t>Primary files/folders:</w:t>
      </w:r>
    </w:p>
    <w:p>
      <w:pPr>
        <w:ind w:left="283" w:hanging="170"/>
      </w:pPr>
      <w:r>
        <w:rPr>
          <w:b/>
        </w:rPr>
        <w:t xml:space="preserve">• </w:t>
      </w:r>
      <w:r>
        <w:t>`src/app/(public)/**`</w:t>
      </w:r>
    </w:p>
    <w:p>
      <w:pPr>
        <w:ind w:left="283" w:hanging="170"/>
      </w:pPr>
      <w:r>
        <w:rPr>
          <w:b/>
        </w:rPr>
        <w:t xml:space="preserve">• </w:t>
      </w:r>
      <w:r>
        <w:t>`src/components/public/**`</w:t>
      </w:r>
    </w:p>
    <w:p>
      <w:pPr>
        <w:ind w:left="283" w:hanging="170"/>
      </w:pPr>
      <w:r>
        <w:rPr>
          <w:b/>
        </w:rPr>
        <w:t xml:space="preserve">• </w:t>
      </w:r>
      <w:r>
        <w:t>`src/components/shared/**` (only UI pieces assigned by TL)</w:t>
      </w:r>
    </w:p>
    <w:p>
      <w:pPr>
        <w:ind w:left="283" w:hanging="170"/>
      </w:pPr>
      <w:r>
        <w:rPr>
          <w:b/>
        </w:rPr>
        <w:t xml:space="preserve">• </w:t>
      </w:r>
      <w:r>
        <w:t>style tokens and presentation-specific utilities</w:t>
      </w:r>
    </w:p>
    <w:p/>
    <w:p>
      <w:pPr/>
      <w:r>
        <w:t>Deliverables:</w:t>
      </w:r>
    </w:p>
    <w:p>
      <w:pPr>
        <w:ind w:left="283" w:hanging="170"/>
      </w:pPr>
      <w:r>
        <w:rPr>
          <w:b/>
        </w:rPr>
        <w:t xml:space="preserve">• </w:t>
      </w:r>
      <w:r>
        <w:t>public page implementations</w:t>
      </w:r>
    </w:p>
    <w:p>
      <w:pPr>
        <w:ind w:left="283" w:hanging="170"/>
      </w:pPr>
      <w:r>
        <w:rPr>
          <w:b/>
        </w:rPr>
        <w:t xml:space="preserve">• </w:t>
      </w:r>
      <w:r>
        <w:t>responsive layouts</w:t>
      </w:r>
    </w:p>
    <w:p>
      <w:pPr>
        <w:ind w:left="283" w:hanging="170"/>
      </w:pPr>
      <w:r>
        <w:rPr>
          <w:b/>
        </w:rPr>
        <w:t xml:space="preserve">• </w:t>
      </w:r>
      <w:r>
        <w:t>empty/loading states</w:t>
      </w:r>
    </w:p>
    <w:p>
      <w:pPr>
        <w:ind w:left="283" w:hanging="170"/>
      </w:pPr>
      <w:r>
        <w:rPr>
          <w:b/>
        </w:rPr>
        <w:t xml:space="preserve">• </w:t>
      </w:r>
      <w:r>
        <w:t>visual polish for official institutional style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3"/>
      </w:pPr>
      <w:r>
        <w:t>Subagent 2 — Backend &amp; CMS Agent</w:t>
      </w:r>
    </w:p>
    <w:p>
      <w:pPr/>
      <w:r>
        <w:t>Owns:</w:t>
      </w:r>
    </w:p>
    <w:p>
      <w:pPr>
        <w:ind w:left="283" w:hanging="170"/>
      </w:pPr>
      <w:r>
        <w:rPr>
          <w:b/>
        </w:rPr>
        <w:t xml:space="preserve">• </w:t>
      </w:r>
      <w:r>
        <w:t>admin panel pages</w:t>
      </w:r>
    </w:p>
    <w:p>
      <w:pPr>
        <w:ind w:left="283" w:hanging="170"/>
      </w:pPr>
      <w:r>
        <w:rPr>
          <w:b/>
        </w:rPr>
        <w:t xml:space="preserve">• </w:t>
      </w:r>
      <w:r>
        <w:t>CRUD logic</w:t>
      </w:r>
    </w:p>
    <w:p>
      <w:pPr>
        <w:ind w:left="283" w:hanging="170"/>
      </w:pPr>
      <w:r>
        <w:rPr>
          <w:b/>
        </w:rPr>
        <w:t xml:space="preserve">• </w:t>
      </w:r>
      <w:r>
        <w:t>server actions / route handlers for content mutations</w:t>
      </w:r>
    </w:p>
    <w:p>
      <w:pPr>
        <w:ind w:left="283" w:hanging="170"/>
      </w:pPr>
      <w:r>
        <w:rPr>
          <w:b/>
        </w:rPr>
        <w:t xml:space="preserve">• </w:t>
      </w:r>
      <w:r>
        <w:t>validation integration</w:t>
      </w:r>
    </w:p>
    <w:p>
      <w:pPr>
        <w:ind w:left="283" w:hanging="170"/>
      </w:pPr>
      <w:r>
        <w:rPr>
          <w:b/>
        </w:rPr>
        <w:t xml:space="preserve">• </w:t>
      </w:r>
      <w:r>
        <w:t>content management workflows</w:t>
      </w:r>
    </w:p>
    <w:p>
      <w:pPr>
        <w:ind w:left="283" w:hanging="170"/>
      </w:pPr>
      <w:r>
        <w:rPr>
          <w:b/>
        </w:rPr>
        <w:t xml:space="preserve">• </w:t>
      </w:r>
      <w:r>
        <w:t>static pages editing flows</w:t>
      </w:r>
    </w:p>
    <w:p>
      <w:pPr>
        <w:ind w:left="283" w:hanging="170"/>
      </w:pPr>
      <w:r>
        <w:rPr>
          <w:b/>
        </w:rPr>
        <w:t xml:space="preserve">• </w:t>
      </w:r>
      <w:r>
        <w:t>dashboard widgets</w:t>
      </w:r>
    </w:p>
    <w:p/>
    <w:p>
      <w:pPr/>
      <w:r>
        <w:t>Primary files/folders:</w:t>
      </w:r>
    </w:p>
    <w:p>
      <w:pPr>
        <w:ind w:left="283" w:hanging="170"/>
      </w:pPr>
      <w:r>
        <w:rPr>
          <w:b/>
        </w:rPr>
        <w:t xml:space="preserve">• </w:t>
      </w:r>
      <w:r>
        <w:t>`src/app/admin/**`</w:t>
      </w:r>
    </w:p>
    <w:p>
      <w:pPr>
        <w:ind w:left="283" w:hanging="170"/>
      </w:pPr>
      <w:r>
        <w:rPr>
          <w:b/>
        </w:rPr>
        <w:t xml:space="preserve">• </w:t>
      </w:r>
      <w:r>
        <w:t>`src/app/api/**` (if used for CRUD)</w:t>
      </w:r>
    </w:p>
    <w:p>
      <w:pPr>
        <w:ind w:left="283" w:hanging="170"/>
      </w:pPr>
      <w:r>
        <w:rPr>
          <w:b/>
        </w:rPr>
        <w:t xml:space="preserve">• </w:t>
      </w:r>
      <w:r>
        <w:t>`src/features/**`</w:t>
      </w:r>
    </w:p>
    <w:p>
      <w:pPr>
        <w:ind w:left="283" w:hanging="170"/>
      </w:pPr>
      <w:r>
        <w:rPr>
          <w:b/>
        </w:rPr>
        <w:t xml:space="preserve">• </w:t>
      </w:r>
      <w:r>
        <w:t>`src/lib/validators/**`</w:t>
      </w:r>
    </w:p>
    <w:p/>
    <w:p>
      <w:pPr/>
      <w:r>
        <w:t>Deliverables:</w:t>
      </w:r>
    </w:p>
    <w:p>
      <w:pPr>
        <w:ind w:left="283" w:hanging="170"/>
      </w:pPr>
      <w:r>
        <w:rPr>
          <w:b/>
        </w:rPr>
        <w:t xml:space="preserve">• </w:t>
      </w:r>
      <w:r>
        <w:t>working admin flows</w:t>
      </w:r>
    </w:p>
    <w:p>
      <w:pPr>
        <w:ind w:left="283" w:hanging="170"/>
      </w:pPr>
      <w:r>
        <w:rPr>
          <w:b/>
        </w:rPr>
        <w:t xml:space="preserve">• </w:t>
      </w:r>
      <w:r>
        <w:t>forms with validation</w:t>
      </w:r>
    </w:p>
    <w:p>
      <w:pPr>
        <w:ind w:left="283" w:hanging="170"/>
      </w:pPr>
      <w:r>
        <w:rPr>
          <w:b/>
        </w:rPr>
        <w:t xml:space="preserve">• </w:t>
      </w:r>
      <w:r>
        <w:t>draft/publish logic</w:t>
      </w:r>
    </w:p>
    <w:p>
      <w:pPr>
        <w:ind w:left="283" w:hanging="170"/>
      </w:pPr>
      <w:r>
        <w:rPr>
          <w:b/>
        </w:rPr>
        <w:t xml:space="preserve">• </w:t>
      </w:r>
      <w:r>
        <w:t>settings editor</w:t>
      </w:r>
    </w:p>
    <w:p>
      <w:pPr>
        <w:ind w:left="283" w:hanging="170"/>
      </w:pPr>
      <w:r>
        <w:rPr>
          <w:b/>
        </w:rPr>
        <w:t xml:space="preserve">• </w:t>
      </w:r>
      <w:r>
        <w:t>stable mutation handling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3"/>
      </w:pPr>
      <w:r>
        <w:t>Subagent 3 — Data, Auth &amp; Platform Agent</w:t>
      </w:r>
    </w:p>
    <w:p>
      <w:pPr/>
      <w:r>
        <w:t>Owns:</w:t>
      </w:r>
    </w:p>
    <w:p>
      <w:pPr>
        <w:ind w:left="283" w:hanging="170"/>
      </w:pPr>
      <w:r>
        <w:rPr>
          <w:b/>
        </w:rPr>
        <w:t xml:space="preserve">• </w:t>
      </w:r>
      <w:r>
        <w:t>Prisma schema</w:t>
      </w:r>
    </w:p>
    <w:p>
      <w:pPr>
        <w:ind w:left="283" w:hanging="170"/>
      </w:pPr>
      <w:r>
        <w:rPr>
          <w:b/>
        </w:rPr>
        <w:t xml:space="preserve">• </w:t>
      </w:r>
      <w:r>
        <w:t>migrations</w:t>
      </w:r>
    </w:p>
    <w:p>
      <w:pPr>
        <w:ind w:left="283" w:hanging="170"/>
      </w:pPr>
      <w:r>
        <w:rPr>
          <w:b/>
        </w:rPr>
        <w:t xml:space="preserve">• </w:t>
      </w:r>
      <w:r>
        <w:t>database initialization</w:t>
      </w:r>
    </w:p>
    <w:p>
      <w:pPr>
        <w:ind w:left="283" w:hanging="170"/>
      </w:pPr>
      <w:r>
        <w:rPr>
          <w:b/>
        </w:rPr>
        <w:t xml:space="preserve">• </w:t>
      </w:r>
      <w:r>
        <w:t>auth/session implementation</w:t>
      </w:r>
    </w:p>
    <w:p>
      <w:pPr>
        <w:ind w:left="283" w:hanging="170"/>
      </w:pPr>
      <w:r>
        <w:rPr>
          <w:b/>
        </w:rPr>
        <w:t xml:space="preserve">• </w:t>
      </w:r>
      <w:r>
        <w:t>storage abstraction</w:t>
      </w:r>
    </w:p>
    <w:p>
      <w:pPr>
        <w:ind w:left="283" w:hanging="170"/>
      </w:pPr>
      <w:r>
        <w:rPr>
          <w:b/>
        </w:rPr>
        <w:t xml:space="preserve">• </w:t>
      </w:r>
      <w:r>
        <w:t>Docker / Compose / production runtime</w:t>
      </w:r>
    </w:p>
    <w:p>
      <w:pPr>
        <w:ind w:left="283" w:hanging="170"/>
      </w:pPr>
      <w:r>
        <w:rPr>
          <w:b/>
        </w:rPr>
        <w:t xml:space="preserve">• </w:t>
      </w:r>
      <w:r>
        <w:t>environment variable management</w:t>
      </w:r>
    </w:p>
    <w:p>
      <w:pPr>
        <w:ind w:left="283" w:hanging="170"/>
      </w:pPr>
      <w:r>
        <w:rPr>
          <w:b/>
        </w:rPr>
        <w:t xml:space="preserve">• </w:t>
      </w:r>
      <w:r>
        <w:t>seed data</w:t>
      </w:r>
    </w:p>
    <w:p>
      <w:pPr>
        <w:ind w:left="283" w:hanging="170"/>
      </w:pPr>
      <w:r>
        <w:rPr>
          <w:b/>
        </w:rPr>
        <w:t xml:space="preserve">• </w:t>
      </w:r>
      <w:r>
        <w:t>operational scripts</w:t>
      </w:r>
    </w:p>
    <w:p/>
    <w:p>
      <w:pPr/>
      <w:r>
        <w:t>Primary files/folders:</w:t>
      </w:r>
    </w:p>
    <w:p>
      <w:pPr>
        <w:ind w:left="283" w:hanging="170"/>
      </w:pPr>
      <w:r>
        <w:rPr>
          <w:b/>
        </w:rPr>
        <w:t xml:space="preserve">• </w:t>
      </w:r>
      <w:r>
        <w:t>`prisma/**`</w:t>
      </w:r>
    </w:p>
    <w:p>
      <w:pPr>
        <w:ind w:left="283" w:hanging="170"/>
      </w:pPr>
      <w:r>
        <w:rPr>
          <w:b/>
        </w:rPr>
        <w:t xml:space="preserve">• </w:t>
      </w:r>
      <w:r>
        <w:t>`src/lib/db/**`</w:t>
      </w:r>
    </w:p>
    <w:p>
      <w:pPr>
        <w:ind w:left="283" w:hanging="170"/>
      </w:pPr>
      <w:r>
        <w:rPr>
          <w:b/>
        </w:rPr>
        <w:t xml:space="preserve">• </w:t>
      </w:r>
      <w:r>
        <w:t>`src/lib/auth/**`</w:t>
      </w:r>
    </w:p>
    <w:p>
      <w:pPr>
        <w:ind w:left="283" w:hanging="170"/>
      </w:pPr>
      <w:r>
        <w:rPr>
          <w:b/>
        </w:rPr>
        <w:t xml:space="preserve">• </w:t>
      </w:r>
      <w:r>
        <w:t>`src/lib/storage/**`</w:t>
      </w:r>
    </w:p>
    <w:p>
      <w:pPr>
        <w:ind w:left="283" w:hanging="170"/>
      </w:pPr>
      <w:r>
        <w:rPr>
          <w:b/>
        </w:rPr>
        <w:t xml:space="preserve">• </w:t>
      </w:r>
      <w:r>
        <w:t>`infra/**`</w:t>
      </w:r>
    </w:p>
    <w:p>
      <w:pPr>
        <w:ind w:left="283" w:hanging="170"/>
      </w:pPr>
      <w:r>
        <w:rPr>
          <w:b/>
        </w:rPr>
        <w:t xml:space="preserve">• </w:t>
      </w:r>
      <w:r>
        <w:t>`docker-compose.yml`</w:t>
      </w:r>
    </w:p>
    <w:p>
      <w:pPr>
        <w:ind w:left="283" w:hanging="170"/>
      </w:pPr>
      <w:r>
        <w:rPr>
          <w:b/>
        </w:rPr>
        <w:t xml:space="preserve">• </w:t>
      </w:r>
      <w:r>
        <w:t>`Dockerfile`</w:t>
      </w:r>
    </w:p>
    <w:p>
      <w:pPr>
        <w:ind w:left="283" w:hanging="170"/>
      </w:pPr>
      <w:r>
        <w:rPr>
          <w:b/>
        </w:rPr>
        <w:t xml:space="preserve">• </w:t>
      </w:r>
      <w:r>
        <w:t>`.env.example`</w:t>
      </w:r>
    </w:p>
    <w:p/>
    <w:p>
      <w:pPr/>
      <w:r>
        <w:t>Deliverables:</w:t>
      </w:r>
    </w:p>
    <w:p>
      <w:pPr>
        <w:ind w:left="283" w:hanging="170"/>
      </w:pPr>
      <w:r>
        <w:rPr>
          <w:b/>
        </w:rPr>
        <w:t xml:space="preserve">• </w:t>
      </w:r>
      <w:r>
        <w:t>schema and migrations</w:t>
      </w:r>
    </w:p>
    <w:p>
      <w:pPr>
        <w:ind w:left="283" w:hanging="170"/>
      </w:pPr>
      <w:r>
        <w:rPr>
          <w:b/>
        </w:rPr>
        <w:t xml:space="preserve">• </w:t>
      </w:r>
      <w:r>
        <w:t>secure admin auth</w:t>
      </w:r>
    </w:p>
    <w:p>
      <w:pPr>
        <w:ind w:left="283" w:hanging="170"/>
      </w:pPr>
      <w:r>
        <w:rPr>
          <w:b/>
        </w:rPr>
        <w:t xml:space="preserve">• </w:t>
      </w:r>
      <w:r>
        <w:t>upload persistence</w:t>
      </w:r>
    </w:p>
    <w:p>
      <w:pPr>
        <w:ind w:left="283" w:hanging="170"/>
      </w:pPr>
      <w:r>
        <w:rPr>
          <w:b/>
        </w:rPr>
        <w:t xml:space="preserve">• </w:t>
      </w:r>
      <w:r>
        <w:t>production-ready containerization</w:t>
      </w:r>
    </w:p>
    <w:p>
      <w:pPr>
        <w:ind w:left="283" w:hanging="170"/>
      </w:pPr>
      <w:r>
        <w:rPr>
          <w:b/>
        </w:rPr>
        <w:t xml:space="preserve">• </w:t>
      </w:r>
      <w:r>
        <w:t>reproducible local/dev/prod setup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3"/>
      </w:pPr>
      <w:r>
        <w:t>Subagent 4 — QA, Security &amp; Release Agent</w:t>
      </w:r>
    </w:p>
    <w:p>
      <w:pPr/>
      <w:r>
        <w:t>Owns:</w:t>
      </w:r>
    </w:p>
    <w:p>
      <w:pPr>
        <w:ind w:left="283" w:hanging="170"/>
      </w:pPr>
      <w:r>
        <w:rPr>
          <w:b/>
        </w:rPr>
        <w:t xml:space="preserve">• </w:t>
      </w:r>
      <w:r>
        <w:t>automated tests</w:t>
      </w:r>
    </w:p>
    <w:p>
      <w:pPr>
        <w:ind w:left="283" w:hanging="170"/>
      </w:pPr>
      <w:r>
        <w:rPr>
          <w:b/>
        </w:rPr>
        <w:t xml:space="preserve">• </w:t>
      </w:r>
      <w:r>
        <w:t>manual QA checklist</w:t>
      </w:r>
    </w:p>
    <w:p>
      <w:pPr>
        <w:ind w:left="283" w:hanging="170"/>
      </w:pPr>
      <w:r>
        <w:rPr>
          <w:b/>
        </w:rPr>
        <w:t xml:space="preserve">• </w:t>
      </w:r>
      <w:r>
        <w:t>Playwright smoke flows</w:t>
      </w:r>
    </w:p>
    <w:p>
      <w:pPr>
        <w:ind w:left="283" w:hanging="170"/>
      </w:pPr>
      <w:r>
        <w:rPr>
          <w:b/>
        </w:rPr>
        <w:t xml:space="preserve">• </w:t>
      </w:r>
      <w:r>
        <w:t>Vitest coverage for critical logic</w:t>
      </w:r>
    </w:p>
    <w:p>
      <w:pPr>
        <w:ind w:left="283" w:hanging="170"/>
      </w:pPr>
      <w:r>
        <w:rPr>
          <w:b/>
        </w:rPr>
        <w:t xml:space="preserve">• </w:t>
      </w:r>
      <w:r>
        <w:t>release verification</w:t>
      </w:r>
    </w:p>
    <w:p>
      <w:pPr>
        <w:ind w:left="283" w:hanging="170"/>
      </w:pPr>
      <w:r>
        <w:rPr>
          <w:b/>
        </w:rPr>
        <w:t xml:space="preserve">• </w:t>
      </w:r>
      <w:r>
        <w:t>deploy rehearsal</w:t>
      </w:r>
    </w:p>
    <w:p>
      <w:pPr>
        <w:ind w:left="283" w:hanging="170"/>
      </w:pPr>
      <w:r>
        <w:rPr>
          <w:b/>
        </w:rPr>
        <w:t xml:space="preserve">• </w:t>
      </w:r>
      <w:r>
        <w:t>blocking defects reporting</w:t>
      </w:r>
    </w:p>
    <w:p>
      <w:pPr>
        <w:ind w:left="283" w:hanging="170"/>
      </w:pPr>
      <w:r>
        <w:rPr>
          <w:b/>
        </w:rPr>
        <w:t xml:space="preserve">• </w:t>
      </w:r>
      <w:r>
        <w:t>final release notes</w:t>
      </w:r>
    </w:p>
    <w:p>
      <w:pPr>
        <w:ind w:left="283" w:hanging="170"/>
      </w:pPr>
      <w:r>
        <w:rPr>
          <w:b/>
        </w:rPr>
        <w:t xml:space="preserve">• </w:t>
      </w:r>
      <w:r>
        <w:t>deployment execution if and only if the environment and permissions are available</w:t>
      </w:r>
    </w:p>
    <w:p/>
    <w:p>
      <w:pPr/>
      <w:r>
        <w:t>Primary files/folders:</w:t>
      </w:r>
    </w:p>
    <w:p>
      <w:pPr>
        <w:ind w:left="283" w:hanging="170"/>
      </w:pPr>
      <w:r>
        <w:rPr>
          <w:b/>
        </w:rPr>
        <w:t xml:space="preserve">• </w:t>
      </w:r>
      <w:r>
        <w:t>`tests/**`</w:t>
      </w:r>
    </w:p>
    <w:p>
      <w:pPr>
        <w:ind w:left="283" w:hanging="170"/>
      </w:pPr>
      <w:r>
        <w:rPr>
          <w:b/>
        </w:rPr>
        <w:t xml:space="preserve">• </w:t>
      </w:r>
      <w:r>
        <w:t>Playwright config</w:t>
      </w:r>
    </w:p>
    <w:p>
      <w:pPr>
        <w:ind w:left="283" w:hanging="170"/>
      </w:pPr>
      <w:r>
        <w:rPr>
          <w:b/>
        </w:rPr>
        <w:t xml:space="preserve">• </w:t>
      </w:r>
      <w:r>
        <w:t>Vitest config</w:t>
      </w:r>
    </w:p>
    <w:p>
      <w:pPr>
        <w:ind w:left="283" w:hanging="170"/>
      </w:pPr>
      <w:r>
        <w:rPr>
          <w:b/>
        </w:rPr>
        <w:t xml:space="preserve">• </w:t>
      </w:r>
      <w:r>
        <w:t>`.github/**` if CI is included</w:t>
      </w:r>
    </w:p>
    <w:p>
      <w:pPr>
        <w:ind w:left="283" w:hanging="170"/>
      </w:pPr>
      <w:r>
        <w:rPr>
          <w:b/>
        </w:rPr>
        <w:t xml:space="preserve">• </w:t>
      </w:r>
      <w:r>
        <w:t>`docs/testing-and-qa.md`</w:t>
      </w:r>
    </w:p>
    <w:p>
      <w:pPr>
        <w:ind w:left="283" w:hanging="170"/>
      </w:pPr>
      <w:r>
        <w:rPr>
          <w:b/>
        </w:rPr>
        <w:t xml:space="preserve">• </w:t>
      </w:r>
      <w:r>
        <w:t>release sections of `README.md` and `docs/deploy-vps.md`</w:t>
      </w:r>
    </w:p>
    <w:p/>
    <w:p>
      <w:pPr/>
      <w:r>
        <w:t>Deliverables:</w:t>
      </w:r>
    </w:p>
    <w:p>
      <w:pPr>
        <w:ind w:left="283" w:hanging="170"/>
      </w:pPr>
      <w:r>
        <w:rPr>
          <w:b/>
        </w:rPr>
        <w:t xml:space="preserve">• </w:t>
      </w:r>
      <w:r>
        <w:t>smoke E2E tests</w:t>
      </w:r>
    </w:p>
    <w:p>
      <w:pPr>
        <w:ind w:left="283" w:hanging="170"/>
      </w:pPr>
      <w:r>
        <w:rPr>
          <w:b/>
        </w:rPr>
        <w:t xml:space="preserve">• </w:t>
      </w:r>
      <w:r>
        <w:t>critical unit/integration tests</w:t>
      </w:r>
    </w:p>
    <w:p>
      <w:pPr>
        <w:ind w:left="283" w:hanging="170"/>
      </w:pPr>
      <w:r>
        <w:rPr>
          <w:b/>
        </w:rPr>
        <w:t xml:space="preserve">• </w:t>
      </w:r>
      <w:r>
        <w:t>bug list</w:t>
      </w:r>
    </w:p>
    <w:p>
      <w:pPr>
        <w:ind w:left="283" w:hanging="170"/>
      </w:pPr>
      <w:r>
        <w:rPr>
          <w:b/>
        </w:rPr>
        <w:t xml:space="preserve">• </w:t>
      </w:r>
      <w:r>
        <w:t>release sign-off report</w:t>
      </w:r>
    </w:p>
    <w:p>
      <w:pPr>
        <w:ind w:left="283" w:hanging="170"/>
      </w:pPr>
      <w:r>
        <w:rPr>
          <w:b/>
        </w:rPr>
        <w:t xml:space="preserve">• </w:t>
      </w:r>
      <w:r>
        <w:t>deployment/runbook validation</w:t>
      </w:r>
    </w:p>
    <w:p/>
    <w:p>
      <w:pPr/>
      <w:r>
        <w:rPr>
          <w:b/>
        </w:rPr>
        <w:t>Important:</w:t>
      </w:r>
      <w:r>
        <w:t xml:space="preserve"> this subagent has the authority to block release if critical issues remain unresolved.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15) Coordination rules</w:t>
      </w:r>
    </w:p>
    <w:p/>
    <w:p>
      <w:pPr>
        <w:pStyle w:val="Heading3"/>
      </w:pPr>
      <w:r>
        <w:t>15.1 No overlapping ownership</w:t>
      </w:r>
    </w:p>
    <w:p>
      <w:pPr/>
      <w:r>
        <w:t xml:space="preserve">Two subagents must </w:t>
      </w:r>
      <w:r>
        <w:rPr>
          <w:b/>
        </w:rPr>
        <w:t>not</w:t>
      </w:r>
      <w:r>
        <w:t xml:space="preserve"> edit the same file at the same time.</w:t>
      </w:r>
    </w:p>
    <w:p/>
    <w:p>
      <w:pPr>
        <w:pStyle w:val="Heading3"/>
      </w:pPr>
      <w:r>
        <w:t>15.2 Shared files</w:t>
      </w:r>
    </w:p>
    <w:p>
      <w:pPr/>
      <w:r>
        <w:t xml:space="preserve">The following files are considered </w:t>
      </w:r>
      <w:r>
        <w:rPr>
          <w:b/>
        </w:rPr>
        <w:t>shared / integration-sensitive</w:t>
      </w:r>
      <w:r>
        <w:t>:</w:t>
      </w:r>
    </w:p>
    <w:p>
      <w:pPr>
        <w:ind w:left="283" w:hanging="170"/>
      </w:pPr>
      <w:r>
        <w:rPr>
          <w:b/>
        </w:rPr>
        <w:t xml:space="preserve">• </w:t>
      </w:r>
      <w:r>
        <w:t>`package.json`</w:t>
      </w:r>
    </w:p>
    <w:p>
      <w:pPr>
        <w:ind w:left="283" w:hanging="170"/>
      </w:pPr>
      <w:r>
        <w:rPr>
          <w:b/>
        </w:rPr>
        <w:t xml:space="preserve">• </w:t>
      </w:r>
      <w:r>
        <w:t>`pnpm-lock.yaml`</w:t>
      </w:r>
    </w:p>
    <w:p>
      <w:pPr>
        <w:ind w:left="283" w:hanging="170"/>
      </w:pPr>
      <w:r>
        <w:rPr>
          <w:b/>
        </w:rPr>
        <w:t xml:space="preserve">• </w:t>
      </w:r>
      <w:r>
        <w:t>`tsconfig.json`</w:t>
      </w:r>
    </w:p>
    <w:p>
      <w:pPr>
        <w:ind w:left="283" w:hanging="170"/>
      </w:pPr>
      <w:r>
        <w:rPr>
          <w:b/>
        </w:rPr>
        <w:t xml:space="preserve">• </w:t>
      </w:r>
      <w:r>
        <w:t>`next.config.*`</w:t>
      </w:r>
    </w:p>
    <w:p>
      <w:pPr>
        <w:ind w:left="283" w:hanging="170"/>
      </w:pPr>
      <w:r>
        <w:rPr>
          <w:b/>
        </w:rPr>
        <w:t xml:space="preserve">• </w:t>
      </w:r>
      <w:r>
        <w:t>`README.md`</w:t>
      </w:r>
    </w:p>
    <w:p>
      <w:pPr>
        <w:ind w:left="283" w:hanging="170"/>
      </w:pPr>
      <w:r>
        <w:rPr>
          <w:b/>
        </w:rPr>
        <w:t xml:space="preserve">• </w:t>
      </w:r>
      <w:r>
        <w:t>`docs/architecture.md`</w:t>
      </w:r>
    </w:p>
    <w:p>
      <w:pPr>
        <w:ind w:left="283" w:hanging="170"/>
      </w:pPr>
      <w:r>
        <w:rPr>
          <w:b/>
        </w:rPr>
        <w:t xml:space="preserve">• </w:t>
      </w:r>
      <w:r>
        <w:t>`docs/agent-journal.md`</w:t>
      </w:r>
    </w:p>
    <w:p/>
    <w:p>
      <w:pPr/>
      <w:r>
        <w:t xml:space="preserve">Only the </w:t>
      </w:r>
      <w:r>
        <w:rPr>
          <w:b/>
        </w:rPr>
        <w:t>Team Lead</w:t>
      </w:r>
      <w:r>
        <w:t xml:space="preserve"> may directly finalize changes to shared files.</w:t>
      </w:r>
    </w:p>
    <w:p>
      <w:pPr/>
      <w:r>
        <w:t>Subagents may propose diffs, but the TL must integrate them.</w:t>
      </w:r>
    </w:p>
    <w:p/>
    <w:p>
      <w:pPr>
        <w:pStyle w:val="Heading3"/>
      </w:pPr>
      <w:r>
        <w:t>15.3 Ownership matrix</w:t>
      </w:r>
    </w:p>
    <w:p>
      <w:pPr>
        <w:ind w:left="283" w:hanging="170"/>
      </w:pPr>
      <w:r>
        <w:rPr>
          <w:b/>
        </w:rPr>
        <w:t xml:space="preserve">• </w:t>
      </w:r>
      <w:r>
        <w:t>Frontend Agent: public pages and public UI</w:t>
      </w:r>
    </w:p>
    <w:p>
      <w:pPr>
        <w:ind w:left="283" w:hanging="170"/>
      </w:pPr>
      <w:r>
        <w:rPr>
          <w:b/>
        </w:rPr>
        <w:t xml:space="preserve">• </w:t>
      </w:r>
      <w:r>
        <w:t>Backend/CMS Agent: admin panel and content logic</w:t>
      </w:r>
    </w:p>
    <w:p>
      <w:pPr>
        <w:ind w:left="283" w:hanging="170"/>
      </w:pPr>
      <w:r>
        <w:rPr>
          <w:b/>
        </w:rPr>
        <w:t xml:space="preserve">• </w:t>
      </w:r>
      <w:r>
        <w:t>Data/Auth/Platform Agent: schema, auth, storage, infrastructure</w:t>
      </w:r>
    </w:p>
    <w:p>
      <w:pPr>
        <w:ind w:left="283" w:hanging="170"/>
      </w:pPr>
      <w:r>
        <w:rPr>
          <w:b/>
        </w:rPr>
        <w:t xml:space="preserve">• </w:t>
      </w:r>
      <w:r>
        <w:t>QA/Release Agent: tests, quality gates, deployment validation</w:t>
      </w:r>
    </w:p>
    <w:p>
      <w:pPr>
        <w:ind w:left="283" w:hanging="170"/>
      </w:pPr>
      <w:r>
        <w:rPr>
          <w:b/>
        </w:rPr>
        <w:t xml:space="preserve">• </w:t>
      </w:r>
      <w:r>
        <w:t>Team Lead: shared files, integration, architecture, final acceptance</w:t>
      </w:r>
    </w:p>
    <w:p/>
    <w:p>
      <w:pPr>
        <w:pStyle w:val="Heading3"/>
      </w:pPr>
      <w:r>
        <w:t>15.4 Handoffs</w:t>
      </w:r>
    </w:p>
    <w:p>
      <w:pPr/>
      <w:r>
        <w:t>Every subagent handoff must include:</w:t>
      </w:r>
    </w:p>
    <w:p>
      <w:pPr>
        <w:ind w:left="283" w:hanging="170"/>
      </w:pPr>
      <w:r>
        <w:rPr>
          <w:b/>
        </w:rPr>
        <w:t xml:space="preserve">• </w:t>
      </w:r>
      <w:r>
        <w:t>what was changed</w:t>
      </w:r>
    </w:p>
    <w:p>
      <w:pPr>
        <w:ind w:left="283" w:hanging="170"/>
      </w:pPr>
      <w:r>
        <w:rPr>
          <w:b/>
        </w:rPr>
        <w:t xml:space="preserve">• </w:t>
      </w:r>
      <w:r>
        <w:t>which files were touched</w:t>
      </w:r>
    </w:p>
    <w:p>
      <w:pPr>
        <w:ind w:left="283" w:hanging="170"/>
      </w:pPr>
      <w:r>
        <w:rPr>
          <w:b/>
        </w:rPr>
        <w:t xml:space="preserve">• </w:t>
      </w:r>
      <w:r>
        <w:t>how it was tested</w:t>
      </w:r>
    </w:p>
    <w:p>
      <w:pPr>
        <w:ind w:left="283" w:hanging="170"/>
      </w:pPr>
      <w:r>
        <w:rPr>
          <w:b/>
        </w:rPr>
        <w:t xml:space="preserve">• </w:t>
      </w:r>
      <w:r>
        <w:t>known limitations/risks</w:t>
      </w:r>
    </w:p>
    <w:p>
      <w:pPr>
        <w:ind w:left="283" w:hanging="170"/>
      </w:pPr>
      <w:r>
        <w:rPr>
          <w:b/>
        </w:rPr>
        <w:t xml:space="preserve">• </w:t>
      </w:r>
      <w:r>
        <w:t>what the next agent must know</w:t>
      </w:r>
    </w:p>
    <w:p/>
    <w:p>
      <w:pPr>
        <w:pStyle w:val="Heading3"/>
      </w:pPr>
      <w:r>
        <w:t>15.5 Merge order</w:t>
      </w:r>
    </w:p>
    <w:p>
      <w:pPr/>
      <w:r>
        <w:t>Recommended merge order:</w:t>
      </w:r>
    </w:p>
    <w:p>
      <w:pPr>
        <w:ind w:left="283" w:hanging="198"/>
      </w:pPr>
      <w:r>
        <w:rPr>
          <w:b/>
        </w:rPr>
        <w:t xml:space="preserve">1. </w:t>
      </w:r>
      <w:r>
        <w:t>Data/Auth/Platform foundations</w:t>
      </w:r>
    </w:p>
    <w:p>
      <w:pPr>
        <w:ind w:left="283" w:hanging="198"/>
      </w:pPr>
      <w:r>
        <w:rPr>
          <w:b/>
        </w:rPr>
        <w:t xml:space="preserve">2. </w:t>
      </w:r>
      <w:r>
        <w:t>Backend/CMS data workflows</w:t>
      </w:r>
    </w:p>
    <w:p>
      <w:pPr>
        <w:ind w:left="283" w:hanging="198"/>
      </w:pPr>
      <w:r>
        <w:rPr>
          <w:b/>
        </w:rPr>
        <w:t xml:space="preserve">3. </w:t>
      </w:r>
      <w:r>
        <w:t>Frontend public experience</w:t>
      </w:r>
    </w:p>
    <w:p>
      <w:pPr>
        <w:ind w:left="283" w:hanging="198"/>
      </w:pPr>
      <w:r>
        <w:rPr>
          <w:b/>
        </w:rPr>
        <w:t xml:space="preserve">4. </w:t>
      </w:r>
      <w:r>
        <w:t>QA hardening</w:t>
      </w:r>
    </w:p>
    <w:p>
      <w:pPr>
        <w:ind w:left="283" w:hanging="198"/>
      </w:pPr>
      <w:r>
        <w:rPr>
          <w:b/>
        </w:rPr>
        <w:t xml:space="preserve">5. </w:t>
      </w:r>
      <w:r>
        <w:t>Final integration and release prep by TL</w:t>
      </w:r>
    </w:p>
    <w:p/>
    <w:p>
      <w:pPr/>
      <w:r>
        <w:t>If dependency order changes, document why in `docs/agent-journal.md`.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16) Work phases</w:t>
      </w:r>
    </w:p>
    <w:p/>
    <w:p>
      <w:pPr>
        <w:pStyle w:val="Heading3"/>
      </w:pPr>
      <w:r>
        <w:t>Phase 0 — Repository bootstrap</w:t>
      </w:r>
    </w:p>
    <w:p>
      <w:pPr>
        <w:ind w:left="283" w:hanging="170"/>
      </w:pPr>
      <w:r>
        <w:rPr>
          <w:b/>
        </w:rPr>
        <w:t xml:space="preserve">• </w:t>
      </w:r>
      <w:r>
        <w:t>initialize project</w:t>
      </w:r>
    </w:p>
    <w:p>
      <w:pPr>
        <w:ind w:left="283" w:hanging="170"/>
      </w:pPr>
      <w:r>
        <w:rPr>
          <w:b/>
        </w:rPr>
        <w:t xml:space="preserve">• </w:t>
      </w:r>
      <w:r>
        <w:t>configure stack</w:t>
      </w:r>
    </w:p>
    <w:p>
      <w:pPr>
        <w:ind w:left="283" w:hanging="170"/>
      </w:pPr>
      <w:r>
        <w:rPr>
          <w:b/>
        </w:rPr>
        <w:t xml:space="preserve">• </w:t>
      </w:r>
      <w:r>
        <w:t>setup lint/format/test baseline</w:t>
      </w:r>
    </w:p>
    <w:p>
      <w:pPr>
        <w:ind w:left="283" w:hanging="170"/>
      </w:pPr>
      <w:r>
        <w:rPr>
          <w:b/>
        </w:rPr>
        <w:t xml:space="preserve">• </w:t>
      </w:r>
      <w:r>
        <w:t>configure Docker</w:t>
      </w:r>
    </w:p>
    <w:p>
      <w:pPr>
        <w:ind w:left="283" w:hanging="170"/>
      </w:pPr>
      <w:r>
        <w:rPr>
          <w:b/>
        </w:rPr>
        <w:t xml:space="preserve">• </w:t>
      </w:r>
      <w:r>
        <w:t>create docs skeleton</w:t>
      </w:r>
    </w:p>
    <w:p/>
    <w:p>
      <w:pPr>
        <w:pStyle w:val="Heading3"/>
      </w:pPr>
      <w:r>
        <w:t>Phase 1 — Architecture &amp; data foundation</w:t>
      </w:r>
    </w:p>
    <w:p>
      <w:pPr>
        <w:ind w:left="283" w:hanging="170"/>
      </w:pPr>
      <w:r>
        <w:rPr>
          <w:b/>
        </w:rPr>
        <w:t xml:space="preserve">• </w:t>
      </w:r>
      <w:r>
        <w:t>finalize models</w:t>
      </w:r>
    </w:p>
    <w:p>
      <w:pPr>
        <w:ind w:left="283" w:hanging="170"/>
      </w:pPr>
      <w:r>
        <w:rPr>
          <w:b/>
        </w:rPr>
        <w:t xml:space="preserve">• </w:t>
      </w:r>
      <w:r>
        <w:t>Prisma schema + migrations</w:t>
      </w:r>
    </w:p>
    <w:p>
      <w:pPr>
        <w:ind w:left="283" w:hanging="170"/>
      </w:pPr>
      <w:r>
        <w:rPr>
          <w:b/>
        </w:rPr>
        <w:t xml:space="preserve">• </w:t>
      </w:r>
      <w:r>
        <w:t>auth/session setup</w:t>
      </w:r>
    </w:p>
    <w:p>
      <w:pPr>
        <w:ind w:left="283" w:hanging="170"/>
      </w:pPr>
      <w:r>
        <w:rPr>
          <w:b/>
        </w:rPr>
        <w:t xml:space="preserve">• </w:t>
      </w:r>
      <w:r>
        <w:t>seed data</w:t>
      </w:r>
    </w:p>
    <w:p>
      <w:pPr>
        <w:ind w:left="283" w:hanging="170"/>
      </w:pPr>
      <w:r>
        <w:rPr>
          <w:b/>
        </w:rPr>
        <w:t xml:space="preserve">• </w:t>
      </w:r>
      <w:r>
        <w:t>storage abstraction</w:t>
      </w:r>
    </w:p>
    <w:p/>
    <w:p>
      <w:pPr>
        <w:pStyle w:val="Heading3"/>
      </w:pPr>
      <w:r>
        <w:t>Phase 2 — Admin/CMS core</w:t>
      </w:r>
    </w:p>
    <w:p>
      <w:pPr>
        <w:ind w:left="283" w:hanging="170"/>
      </w:pPr>
      <w:r>
        <w:rPr>
          <w:b/>
        </w:rPr>
        <w:t xml:space="preserve">• </w:t>
      </w:r>
      <w:r>
        <w:t>admin login</w:t>
      </w:r>
    </w:p>
    <w:p>
      <w:pPr>
        <w:ind w:left="283" w:hanging="170"/>
      </w:pPr>
      <w:r>
        <w:rPr>
          <w:b/>
        </w:rPr>
        <w:t xml:space="preserve">• </w:t>
      </w:r>
      <w:r>
        <w:t>dashboard</w:t>
      </w:r>
    </w:p>
    <w:p>
      <w:pPr>
        <w:ind w:left="283" w:hanging="170"/>
      </w:pPr>
      <w:r>
        <w:rPr>
          <w:b/>
        </w:rPr>
        <w:t xml:space="preserve">• </w:t>
      </w:r>
      <w:r>
        <w:t>CRUD for news, documents, ministries, members</w:t>
      </w:r>
    </w:p>
    <w:p>
      <w:pPr>
        <w:ind w:left="283" w:hanging="170"/>
      </w:pPr>
      <w:r>
        <w:rPr>
          <w:b/>
        </w:rPr>
        <w:t xml:space="preserve">• </w:t>
      </w:r>
      <w:r>
        <w:t>static pages/settings editing</w:t>
      </w:r>
    </w:p>
    <w:p/>
    <w:p>
      <w:pPr>
        <w:pStyle w:val="Heading3"/>
      </w:pPr>
      <w:r>
        <w:t>Phase 3 — Public site</w:t>
      </w:r>
    </w:p>
    <w:p>
      <w:pPr>
        <w:ind w:left="283" w:hanging="170"/>
      </w:pPr>
      <w:r>
        <w:rPr>
          <w:b/>
        </w:rPr>
        <w:t xml:space="preserve">• </w:t>
      </w:r>
      <w:r>
        <w:t>homepage</w:t>
      </w:r>
    </w:p>
    <w:p>
      <w:pPr>
        <w:ind w:left="283" w:hanging="170"/>
      </w:pPr>
      <w:r>
        <w:rPr>
          <w:b/>
        </w:rPr>
        <w:t xml:space="preserve">• </w:t>
      </w:r>
      <w:r>
        <w:t>about</w:t>
      </w:r>
    </w:p>
    <w:p>
      <w:pPr>
        <w:ind w:left="283" w:hanging="170"/>
      </w:pPr>
      <w:r>
        <w:rPr>
          <w:b/>
        </w:rPr>
        <w:t xml:space="preserve">• </w:t>
      </w:r>
      <w:r>
        <w:t>members</w:t>
      </w:r>
    </w:p>
    <w:p>
      <w:pPr>
        <w:ind w:left="283" w:hanging="170"/>
      </w:pPr>
      <w:r>
        <w:rPr>
          <w:b/>
        </w:rPr>
        <w:t xml:space="preserve">• </w:t>
      </w:r>
      <w:r>
        <w:t>ministries</w:t>
      </w:r>
    </w:p>
    <w:p>
      <w:pPr>
        <w:ind w:left="283" w:hanging="170"/>
      </w:pPr>
      <w:r>
        <w:rPr>
          <w:b/>
        </w:rPr>
        <w:t xml:space="preserve">• </w:t>
      </w:r>
      <w:r>
        <w:t>news</w:t>
      </w:r>
    </w:p>
    <w:p>
      <w:pPr>
        <w:ind w:left="283" w:hanging="170"/>
      </w:pPr>
      <w:r>
        <w:rPr>
          <w:b/>
        </w:rPr>
        <w:t xml:space="preserve">• </w:t>
      </w:r>
      <w:r>
        <w:t>documents</w:t>
      </w:r>
    </w:p>
    <w:p>
      <w:pPr>
        <w:ind w:left="283" w:hanging="170"/>
      </w:pPr>
      <w:r>
        <w:rPr>
          <w:b/>
        </w:rPr>
        <w:t xml:space="preserve">• </w:t>
      </w:r>
      <w:r>
        <w:t>suggest idea</w:t>
      </w:r>
    </w:p>
    <w:p>
      <w:pPr>
        <w:ind w:left="283" w:hanging="170"/>
      </w:pPr>
      <w:r>
        <w:rPr>
          <w:b/>
        </w:rPr>
        <w:t xml:space="preserve">• </w:t>
      </w:r>
      <w:r>
        <w:t>responsive polish</w:t>
      </w:r>
    </w:p>
    <w:p/>
    <w:p>
      <w:pPr>
        <w:pStyle w:val="Heading3"/>
      </w:pPr>
      <w:r>
        <w:t>Phase 4 — QA and release readiness</w:t>
      </w:r>
    </w:p>
    <w:p>
      <w:pPr>
        <w:ind w:left="283" w:hanging="170"/>
      </w:pPr>
      <w:r>
        <w:rPr>
          <w:b/>
        </w:rPr>
        <w:t xml:space="preserve">• </w:t>
      </w:r>
      <w:r>
        <w:t>unit tests</w:t>
      </w:r>
    </w:p>
    <w:p>
      <w:pPr>
        <w:ind w:left="283" w:hanging="170"/>
      </w:pPr>
      <w:r>
        <w:rPr>
          <w:b/>
        </w:rPr>
        <w:t xml:space="preserve">• </w:t>
      </w:r>
      <w:r>
        <w:t>E2E smoke tests</w:t>
      </w:r>
    </w:p>
    <w:p>
      <w:pPr>
        <w:ind w:left="283" w:hanging="170"/>
      </w:pPr>
      <w:r>
        <w:rPr>
          <w:b/>
        </w:rPr>
        <w:t xml:space="preserve">• </w:t>
      </w:r>
      <w:r>
        <w:t>build verification</w:t>
      </w:r>
    </w:p>
    <w:p>
      <w:pPr>
        <w:ind w:left="283" w:hanging="170"/>
      </w:pPr>
      <w:r>
        <w:rPr>
          <w:b/>
        </w:rPr>
        <w:t xml:space="preserve">• </w:t>
      </w:r>
      <w:r>
        <w:t>docker verification</w:t>
      </w:r>
    </w:p>
    <w:p>
      <w:pPr>
        <w:ind w:left="283" w:hanging="170"/>
      </w:pPr>
      <w:r>
        <w:rPr>
          <w:b/>
        </w:rPr>
        <w:t xml:space="preserve">• </w:t>
      </w:r>
      <w:r>
        <w:t>documentation completion</w:t>
      </w:r>
    </w:p>
    <w:p>
      <w:pPr>
        <w:ind w:left="283" w:hanging="170"/>
      </w:pPr>
      <w:r>
        <w:rPr>
          <w:b/>
        </w:rPr>
        <w:t xml:space="preserve">• </w:t>
      </w:r>
      <w:r>
        <w:t>release notes</w:t>
      </w:r>
    </w:p>
    <w:p>
      <w:pPr>
        <w:ind w:left="283" w:hanging="170"/>
      </w:pPr>
      <w:r>
        <w:rPr>
          <w:b/>
        </w:rPr>
        <w:t xml:space="preserve">• </w:t>
      </w:r>
      <w:r>
        <w:t>deploy rehearsal</w:t>
      </w:r>
    </w:p>
    <w:p/>
    <w:p>
      <w:pPr>
        <w:pStyle w:val="Heading3"/>
      </w:pPr>
      <w:r>
        <w:t>Phase 5 — Final acceptance</w:t>
      </w:r>
    </w:p>
    <w:p>
      <w:pPr>
        <w:ind w:left="283" w:hanging="170"/>
      </w:pPr>
      <w:r>
        <w:rPr>
          <w:b/>
        </w:rPr>
        <w:t xml:space="preserve">• </w:t>
      </w:r>
      <w:r>
        <w:t>verify against scope</w:t>
      </w:r>
    </w:p>
    <w:p>
      <w:pPr>
        <w:ind w:left="283" w:hanging="170"/>
      </w:pPr>
      <w:r>
        <w:rPr>
          <w:b/>
        </w:rPr>
        <w:t xml:space="preserve">• </w:t>
      </w:r>
      <w:r>
        <w:t>ensure no out-of-scope complexity was added</w:t>
      </w:r>
    </w:p>
    <w:p>
      <w:pPr>
        <w:ind w:left="283" w:hanging="170"/>
      </w:pPr>
      <w:r>
        <w:rPr>
          <w:b/>
        </w:rPr>
        <w:t xml:space="preserve">• </w:t>
      </w:r>
      <w:r>
        <w:t>ensure Russian UI copy is coherent</w:t>
      </w:r>
    </w:p>
    <w:p>
      <w:pPr>
        <w:ind w:left="283" w:hanging="170"/>
      </w:pPr>
      <w:r>
        <w:rPr>
          <w:b/>
        </w:rPr>
        <w:t xml:space="preserve">• </w:t>
      </w:r>
      <w:r>
        <w:t>ensure docs are complete</w:t>
      </w:r>
    </w:p>
    <w:p>
      <w:pPr>
        <w:ind w:left="283" w:hanging="170"/>
      </w:pPr>
      <w:r>
        <w:rPr>
          <w:b/>
        </w:rPr>
        <w:t xml:space="preserve">• </w:t>
      </w:r>
      <w:r>
        <w:t>ensure project can be run by another developer without hidden context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17) Test strategy</w:t>
      </w:r>
    </w:p>
    <w:p/>
    <w:p>
      <w:pPr/>
      <w:r>
        <w:t>At minimum, cover:</w:t>
      </w:r>
    </w:p>
    <w:p/>
    <w:p>
      <w:pPr>
        <w:pStyle w:val="Heading3"/>
      </w:pPr>
      <w:r>
        <w:t>Unit / integration</w:t>
      </w:r>
    </w:p>
    <w:p>
      <w:pPr>
        <w:ind w:left="283" w:hanging="170"/>
      </w:pPr>
      <w:r>
        <w:rPr>
          <w:b/>
        </w:rPr>
        <w:t xml:space="preserve">• </w:t>
      </w:r>
      <w:r>
        <w:t>validation schemas</w:t>
      </w:r>
    </w:p>
    <w:p>
      <w:pPr>
        <w:ind w:left="283" w:hanging="170"/>
      </w:pPr>
      <w:r>
        <w:rPr>
          <w:b/>
        </w:rPr>
        <w:t xml:space="preserve">• </w:t>
      </w:r>
      <w:r>
        <w:t>slug generation utilities if present</w:t>
      </w:r>
    </w:p>
    <w:p>
      <w:pPr>
        <w:ind w:left="283" w:hanging="170"/>
      </w:pPr>
      <w:r>
        <w:rPr>
          <w:b/>
        </w:rPr>
        <w:t xml:space="preserve">• </w:t>
      </w:r>
      <w:r>
        <w:t>auth guards / permission helpers</w:t>
      </w:r>
    </w:p>
    <w:p>
      <w:pPr>
        <w:ind w:left="283" w:hanging="170"/>
      </w:pPr>
      <w:r>
        <w:rPr>
          <w:b/>
        </w:rPr>
        <w:t xml:space="preserve">• </w:t>
      </w:r>
      <w:r>
        <w:t>content creation/editing logic where reasonable</w:t>
      </w:r>
    </w:p>
    <w:p>
      <w:pPr>
        <w:ind w:left="283" w:hanging="170"/>
      </w:pPr>
      <w:r>
        <w:rPr>
          <w:b/>
        </w:rPr>
        <w:t xml:space="preserve">• </w:t>
      </w:r>
      <w:r>
        <w:t>file validation helpers</w:t>
      </w:r>
    </w:p>
    <w:p/>
    <w:p>
      <w:pPr>
        <w:pStyle w:val="Heading3"/>
      </w:pPr>
      <w:r>
        <w:t>Playwright smoke flows</w:t>
      </w:r>
    </w:p>
    <w:p>
      <w:pPr>
        <w:ind w:left="283" w:hanging="170"/>
      </w:pPr>
      <w:r>
        <w:rPr>
          <w:b/>
        </w:rPr>
        <w:t xml:space="preserve">• </w:t>
      </w:r>
      <w:r>
        <w:t>home page loads</w:t>
      </w:r>
    </w:p>
    <w:p>
      <w:pPr>
        <w:ind w:left="283" w:hanging="170"/>
      </w:pPr>
      <w:r>
        <w:rPr>
          <w:b/>
        </w:rPr>
        <w:t xml:space="preserve">• </w:t>
      </w:r>
      <w:r>
        <w:t>news list and details open</w:t>
      </w:r>
    </w:p>
    <w:p>
      <w:pPr>
        <w:ind w:left="283" w:hanging="170"/>
      </w:pPr>
      <w:r>
        <w:rPr>
          <w:b/>
        </w:rPr>
        <w:t xml:space="preserve">• </w:t>
      </w:r>
      <w:r>
        <w:t>ministries list and details open</w:t>
      </w:r>
    </w:p>
    <w:p>
      <w:pPr>
        <w:ind w:left="283" w:hanging="170"/>
      </w:pPr>
      <w:r>
        <w:rPr>
          <w:b/>
        </w:rPr>
        <w:t xml:space="preserve">• </w:t>
      </w:r>
      <w:r>
        <w:t>documents page loads</w:t>
      </w:r>
    </w:p>
    <w:p>
      <w:pPr>
        <w:ind w:left="283" w:hanging="170"/>
      </w:pPr>
      <w:r>
        <w:rPr>
          <w:b/>
        </w:rPr>
        <w:t xml:space="preserve">• </w:t>
      </w:r>
      <w:r>
        <w:t>admin login works</w:t>
      </w:r>
    </w:p>
    <w:p>
      <w:pPr>
        <w:ind w:left="283" w:hanging="170"/>
      </w:pPr>
      <w:r>
        <w:rPr>
          <w:b/>
        </w:rPr>
        <w:t xml:space="preserve">• </w:t>
      </w:r>
      <w:r>
        <w:t>admin can create/edit a news item</w:t>
      </w:r>
    </w:p>
    <w:p>
      <w:pPr>
        <w:ind w:left="283" w:hanging="170"/>
      </w:pPr>
      <w:r>
        <w:rPr>
          <w:b/>
        </w:rPr>
        <w:t xml:space="preserve">• </w:t>
      </w:r>
      <w:r>
        <w:t>admin can create/edit a ministry</w:t>
      </w:r>
    </w:p>
    <w:p>
      <w:pPr>
        <w:ind w:left="283" w:hanging="170"/>
      </w:pPr>
      <w:r>
        <w:rPr>
          <w:b/>
        </w:rPr>
        <w:t xml:space="preserve">• </w:t>
      </w:r>
      <w:r>
        <w:t>admin can upload/edit a document metadata record</w:t>
      </w:r>
    </w:p>
    <w:p>
      <w:pPr>
        <w:ind w:left="283" w:hanging="170"/>
      </w:pPr>
      <w:r>
        <w:rPr>
          <w:b/>
        </w:rPr>
        <w:t xml:space="preserve">• </w:t>
      </w:r>
      <w:r>
        <w:t>public site reflects published content</w:t>
      </w:r>
    </w:p>
    <w:p/>
    <w:p>
      <w:pPr/>
      <w:r>
        <w:t>Add a simple release smoke checklist for production deploy validation.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18) Seed/demo content</w:t>
      </w:r>
    </w:p>
    <w:p/>
    <w:p>
      <w:pPr/>
      <w:r>
        <w:t>Include non-sensitive seed content so the project is usable immediately after setup:</w:t>
      </w:r>
    </w:p>
    <w:p>
      <w:pPr>
        <w:ind w:left="283" w:hanging="170"/>
      </w:pPr>
      <w:r>
        <w:rPr>
          <w:b/>
        </w:rPr>
        <w:t xml:space="preserve">• </w:t>
      </w:r>
      <w:r>
        <w:t>1 president</w:t>
      </w:r>
    </w:p>
    <w:p>
      <w:pPr>
        <w:ind w:left="283" w:hanging="170"/>
      </w:pPr>
      <w:r>
        <w:rPr>
          <w:b/>
        </w:rPr>
        <w:t xml:space="preserve">• </w:t>
      </w:r>
      <w:r>
        <w:t>1 vice president</w:t>
      </w:r>
    </w:p>
    <w:p>
      <w:pPr>
        <w:ind w:left="283" w:hanging="170"/>
      </w:pPr>
      <w:r>
        <w:rPr>
          <w:b/>
        </w:rPr>
        <w:t xml:space="preserve">• </w:t>
      </w:r>
      <w:r>
        <w:t>2–4 example deputies/ministers</w:t>
      </w:r>
    </w:p>
    <w:p>
      <w:pPr>
        <w:ind w:left="283" w:hanging="170"/>
      </w:pPr>
      <w:r>
        <w:rPr>
          <w:b/>
        </w:rPr>
        <w:t xml:space="preserve">• </w:t>
      </w:r>
      <w:r>
        <w:t>3 example ministries</w:t>
      </w:r>
    </w:p>
    <w:p>
      <w:pPr>
        <w:ind w:left="283" w:hanging="170"/>
      </w:pPr>
      <w:r>
        <w:rPr>
          <w:b/>
        </w:rPr>
        <w:t xml:space="preserve">• </w:t>
      </w:r>
      <w:r>
        <w:t>3 example news items</w:t>
      </w:r>
    </w:p>
    <w:p>
      <w:pPr>
        <w:ind w:left="283" w:hanging="170"/>
      </w:pPr>
      <w:r>
        <w:rPr>
          <w:b/>
        </w:rPr>
        <w:t xml:space="preserve">• </w:t>
      </w:r>
      <w:r>
        <w:t>2 example documents metadata entries</w:t>
      </w:r>
    </w:p>
    <w:p>
      <w:pPr>
        <w:ind w:left="283" w:hanging="170"/>
      </w:pPr>
      <w:r>
        <w:rPr>
          <w:b/>
        </w:rPr>
        <w:t xml:space="preserve">• </w:t>
      </w:r>
      <w:r>
        <w:t>prefilled static pages</w:t>
      </w:r>
    </w:p>
    <w:p>
      <w:pPr>
        <w:ind w:left="283" w:hanging="170"/>
      </w:pPr>
      <w:r>
        <w:rPr>
          <w:b/>
        </w:rPr>
        <w:t xml:space="preserve">• </w:t>
      </w:r>
      <w:r>
        <w:t>placeholder Telegram idea URL</w:t>
      </w:r>
    </w:p>
    <w:p/>
    <w:p>
      <w:pPr/>
      <w:r>
        <w:t>Seed data must be easy to replace later.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19) Deployment expectations</w:t>
      </w:r>
    </w:p>
    <w:p/>
    <w:p>
      <w:pPr/>
      <w:r>
        <w:t>Prepare the project for deployment on a typical VPS.</w:t>
      </w:r>
    </w:p>
    <w:p/>
    <w:p>
      <w:pPr/>
      <w:r>
        <w:t>Must include:</w:t>
      </w:r>
    </w:p>
    <w:p>
      <w:pPr>
        <w:ind w:left="283" w:hanging="170"/>
      </w:pPr>
      <w:r>
        <w:rPr>
          <w:b/>
        </w:rPr>
        <w:t xml:space="preserve">• </w:t>
      </w:r>
      <w:r>
        <w:t>production Dockerfile</w:t>
      </w:r>
    </w:p>
    <w:p>
      <w:pPr>
        <w:ind w:left="283" w:hanging="170"/>
      </w:pPr>
      <w:r>
        <w:rPr>
          <w:b/>
        </w:rPr>
        <w:t xml:space="preserve">• </w:t>
      </w:r>
      <w:r>
        <w:t>docker-compose for production-like local run</w:t>
      </w:r>
    </w:p>
    <w:p>
      <w:pPr>
        <w:ind w:left="283" w:hanging="170"/>
      </w:pPr>
      <w:r>
        <w:rPr>
          <w:b/>
        </w:rPr>
        <w:t xml:space="preserve">• </w:t>
      </w:r>
      <w:r>
        <w:t>reverse proxy config</w:t>
      </w:r>
    </w:p>
    <w:p>
      <w:pPr>
        <w:ind w:left="283" w:hanging="170"/>
      </w:pPr>
      <w:r>
        <w:rPr>
          <w:b/>
        </w:rPr>
        <w:t xml:space="preserve">• </w:t>
      </w:r>
      <w:r>
        <w:t>persistent volume strategy</w:t>
      </w:r>
    </w:p>
    <w:p>
      <w:pPr>
        <w:ind w:left="283" w:hanging="170"/>
      </w:pPr>
      <w:r>
        <w:rPr>
          <w:b/>
        </w:rPr>
        <w:t xml:space="preserve">• </w:t>
      </w:r>
      <w:r>
        <w:t>environment variable example</w:t>
      </w:r>
    </w:p>
    <w:p>
      <w:pPr>
        <w:ind w:left="283" w:hanging="170"/>
      </w:pPr>
      <w:r>
        <w:rPr>
          <w:b/>
        </w:rPr>
        <w:t xml:space="preserve">• </w:t>
      </w:r>
      <w:r>
        <w:t>database migration command</w:t>
      </w:r>
    </w:p>
    <w:p>
      <w:pPr>
        <w:ind w:left="283" w:hanging="170"/>
      </w:pPr>
      <w:r>
        <w:rPr>
          <w:b/>
        </w:rPr>
        <w:t xml:space="preserve">• </w:t>
      </w:r>
      <w:r>
        <w:t>seed command</w:t>
      </w:r>
    </w:p>
    <w:p>
      <w:pPr>
        <w:ind w:left="283" w:hanging="170"/>
      </w:pPr>
      <w:r>
        <w:rPr>
          <w:b/>
        </w:rPr>
        <w:t xml:space="preserve">• </w:t>
      </w:r>
      <w:r>
        <w:t>backup considerations in docs</w:t>
      </w:r>
    </w:p>
    <w:p>
      <w:pPr>
        <w:ind w:left="283" w:hanging="170"/>
      </w:pPr>
      <w:r>
        <w:rPr>
          <w:b/>
        </w:rPr>
        <w:t xml:space="preserve">• </w:t>
      </w:r>
      <w:r>
        <w:t>update procedure in docs</w:t>
      </w:r>
    </w:p>
    <w:p/>
    <w:p>
      <w:pPr/>
      <w:r>
        <w:t xml:space="preserve">The QA/Release agent should verify deploy readiness and deploy </w:t>
      </w:r>
      <w:r>
        <w:rPr>
          <w:b/>
        </w:rPr>
        <w:t>only when environment access exists</w:t>
      </w:r>
      <w:r>
        <w:t>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20) Definition of Done (DoD)</w:t>
      </w:r>
    </w:p>
    <w:p/>
    <w:p>
      <w:pPr/>
      <w:r>
        <w:t>The MVP is complete only if all of the following are true:</w:t>
      </w:r>
    </w:p>
    <w:p/>
    <w:p>
      <w:pPr>
        <w:ind w:left="283" w:hanging="198"/>
      </w:pPr>
      <w:r>
        <w:rPr>
          <w:b/>
        </w:rPr>
        <w:t xml:space="preserve">1. </w:t>
      </w:r>
      <w:r>
        <w:t>Public site contains all required sections.</w:t>
      </w:r>
    </w:p>
    <w:p>
      <w:pPr>
        <w:ind w:left="283" w:hanging="198"/>
      </w:pPr>
      <w:r>
        <w:rPr>
          <w:b/>
        </w:rPr>
        <w:t xml:space="preserve">2. </w:t>
      </w:r>
      <w:r>
        <w:t>Admin panel works with secure login.</w:t>
      </w:r>
    </w:p>
    <w:p>
      <w:pPr>
        <w:ind w:left="283" w:hanging="198"/>
      </w:pPr>
      <w:r>
        <w:rPr>
          <w:b/>
        </w:rPr>
        <w:t xml:space="preserve">3. </w:t>
      </w:r>
      <w:r>
        <w:t>News CRUD works.</w:t>
      </w:r>
    </w:p>
    <w:p>
      <w:pPr>
        <w:ind w:left="283" w:hanging="198"/>
      </w:pPr>
      <w:r>
        <w:rPr>
          <w:b/>
        </w:rPr>
        <w:t xml:space="preserve">4. </w:t>
      </w:r>
      <w:r>
        <w:t>Documents CRUD works with file upload and validation.</w:t>
      </w:r>
    </w:p>
    <w:p>
      <w:pPr>
        <w:ind w:left="283" w:hanging="198"/>
      </w:pPr>
      <w:r>
        <w:rPr>
          <w:b/>
        </w:rPr>
        <w:t xml:space="preserve">5. </w:t>
      </w:r>
      <w:r>
        <w:t>Ministries CRUD works.</w:t>
      </w:r>
    </w:p>
    <w:p>
      <w:pPr>
        <w:ind w:left="283" w:hanging="198"/>
      </w:pPr>
      <w:r>
        <w:rPr>
          <w:b/>
        </w:rPr>
        <w:t xml:space="preserve">6. </w:t>
      </w:r>
      <w:r>
        <w:t>Members CRUD works.</w:t>
      </w:r>
    </w:p>
    <w:p>
      <w:pPr>
        <w:ind w:left="283" w:hanging="198"/>
      </w:pPr>
      <w:r>
        <w:rPr>
          <w:b/>
        </w:rPr>
        <w:t xml:space="preserve">7. </w:t>
      </w:r>
      <w:r>
        <w:t>Static page/settings editing works.</w:t>
      </w:r>
    </w:p>
    <w:p>
      <w:pPr>
        <w:ind w:left="283" w:hanging="198"/>
      </w:pPr>
      <w:r>
        <w:rPr>
          <w:b/>
        </w:rPr>
        <w:t xml:space="preserve">8. </w:t>
      </w:r>
      <w:r>
        <w:t>Homepage automatically shows latest published news.</w:t>
      </w:r>
    </w:p>
    <w:p>
      <w:pPr>
        <w:ind w:left="283" w:hanging="198"/>
      </w:pPr>
      <w:r>
        <w:rPr>
          <w:b/>
        </w:rPr>
        <w:t xml:space="preserve">9. </w:t>
      </w:r>
      <w:r>
        <w:t>Suggest Idea page contains configurable Telegram link.</w:t>
      </w:r>
    </w:p>
    <w:p>
      <w:pPr>
        <w:ind w:left="283" w:hanging="198"/>
      </w:pPr>
      <w:r>
        <w:rPr>
          <w:b/>
        </w:rPr>
        <w:t xml:space="preserve">10. </w:t>
      </w:r>
      <w:r>
        <w:t>Responsive layout works on mobile and desktop.</w:t>
      </w:r>
    </w:p>
    <w:p>
      <w:pPr>
        <w:ind w:left="283" w:hanging="198"/>
      </w:pPr>
      <w:r>
        <w:rPr>
          <w:b/>
        </w:rPr>
        <w:t xml:space="preserve">11. </w:t>
      </w:r>
      <w:r>
        <w:t>Build passes.</w:t>
      </w:r>
    </w:p>
    <w:p>
      <w:pPr>
        <w:ind w:left="283" w:hanging="198"/>
      </w:pPr>
      <w:r>
        <w:rPr>
          <w:b/>
        </w:rPr>
        <w:t xml:space="preserve">12. </w:t>
      </w:r>
      <w:r>
        <w:t>Lint passes.</w:t>
      </w:r>
    </w:p>
    <w:p>
      <w:pPr>
        <w:ind w:left="283" w:hanging="198"/>
      </w:pPr>
      <w:r>
        <w:rPr>
          <w:b/>
        </w:rPr>
        <w:t xml:space="preserve">13. </w:t>
      </w:r>
      <w:r>
        <w:t>Tests pass.</w:t>
      </w:r>
    </w:p>
    <w:p>
      <w:pPr>
        <w:ind w:left="283" w:hanging="198"/>
      </w:pPr>
      <w:r>
        <w:rPr>
          <w:b/>
        </w:rPr>
        <w:t xml:space="preserve">14. </w:t>
      </w:r>
      <w:r>
        <w:t>Dockerized application runs successfully.</w:t>
      </w:r>
    </w:p>
    <w:p>
      <w:pPr>
        <w:ind w:left="283" w:hanging="198"/>
      </w:pPr>
      <w:r>
        <w:rPr>
          <w:b/>
        </w:rPr>
        <w:t xml:space="preserve">15. </w:t>
      </w:r>
      <w:r>
        <w:t>Documentation listed above exists and is coherent.</w:t>
      </w:r>
    </w:p>
    <w:p>
      <w:pPr>
        <w:ind w:left="283" w:hanging="198"/>
      </w:pPr>
      <w:r>
        <w:rPr>
          <w:b/>
        </w:rPr>
        <w:t xml:space="preserve">16. </w:t>
      </w:r>
      <w:r>
        <w:t>`docs/agent-journal.md` clearly reflects decisions, assignments, and final handoffs.</w:t>
      </w:r>
    </w:p>
    <w:p>
      <w:pPr>
        <w:ind w:left="283" w:hanging="198"/>
      </w:pPr>
      <w:r>
        <w:rPr>
          <w:b/>
        </w:rPr>
        <w:t xml:space="preserve">17. </w:t>
      </w:r>
      <w:r>
        <w:t>The codebase is understandable for a new developer.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21) Critical anti-failure rules</w:t>
      </w:r>
    </w:p>
    <w:p/>
    <w:p>
      <w:pPr>
        <w:ind w:left="283" w:hanging="170"/>
      </w:pPr>
      <w:r>
        <w:rPr>
          <w:b/>
        </w:rPr>
        <w:t xml:space="preserve">• </w:t>
      </w:r>
      <w:r>
        <w:t>Do not drift into unnecessary features.</w:t>
      </w:r>
    </w:p>
    <w:p>
      <w:pPr>
        <w:ind w:left="283" w:hanging="170"/>
      </w:pPr>
      <w:r>
        <w:rPr>
          <w:b/>
        </w:rPr>
        <w:t xml:space="preserve">• </w:t>
      </w:r>
      <w:r>
        <w:t>Do not add complicated abstraction layers with no payoff.</w:t>
      </w:r>
    </w:p>
    <w:p>
      <w:pPr>
        <w:ind w:left="283" w:hanging="170"/>
      </w:pPr>
      <w:r>
        <w:rPr>
          <w:b/>
        </w:rPr>
        <w:t xml:space="preserve">• </w:t>
      </w:r>
      <w:r>
        <w:t>Do not leave hidden manual steps undocumented.</w:t>
      </w:r>
    </w:p>
    <w:p>
      <w:pPr>
        <w:ind w:left="283" w:hanging="170"/>
      </w:pPr>
      <w:r>
        <w:rPr>
          <w:b/>
        </w:rPr>
        <w:t xml:space="preserve">• </w:t>
      </w:r>
      <w:r>
        <w:t>Do not create fragile admin flows.</w:t>
      </w:r>
    </w:p>
    <w:p>
      <w:pPr>
        <w:ind w:left="283" w:hanging="170"/>
      </w:pPr>
      <w:r>
        <w:rPr>
          <w:b/>
        </w:rPr>
        <w:t xml:space="preserve">• </w:t>
      </w:r>
      <w:r>
        <w:t>Do not hardcode production secrets.</w:t>
      </w:r>
    </w:p>
    <w:p>
      <w:pPr>
        <w:ind w:left="283" w:hanging="170"/>
      </w:pPr>
      <w:r>
        <w:rPr>
          <w:b/>
        </w:rPr>
        <w:t xml:space="preserve">• </w:t>
      </w:r>
      <w:r>
        <w:t>Do not use mock data as if it were final production data without documenting it as seed/demo.</w:t>
      </w:r>
    </w:p>
    <w:p>
      <w:pPr>
        <w:ind w:left="283" w:hanging="170"/>
      </w:pPr>
      <w:r>
        <w:rPr>
          <w:b/>
        </w:rPr>
        <w:t xml:space="preserve">• </w:t>
      </w:r>
      <w:r>
        <w:t>Do not let multiple subagents fight over the same file.</w:t>
      </w:r>
    </w:p>
    <w:p>
      <w:pPr>
        <w:ind w:left="283" w:hanging="170"/>
      </w:pPr>
      <w:r>
        <w:rPr>
          <w:b/>
        </w:rPr>
        <w:t xml:space="preserve">• </w:t>
      </w:r>
      <w:r>
        <w:t>Do not ship without tests, docs, and deploy instructions.</w:t>
      </w:r>
    </w:p>
    <w:p>
      <w:pPr>
        <w:ind w:left="283" w:hanging="170"/>
      </w:pPr>
      <w:r>
        <w:rPr>
          <w:b/>
        </w:rPr>
        <w:t xml:space="preserve">• </w:t>
      </w:r>
      <w:r>
        <w:t>Do not optimize for novelty over reliability.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22) Final reporting format</w:t>
      </w:r>
    </w:p>
    <w:p/>
    <w:p>
      <w:pPr/>
      <w:r>
        <w:t>At the end of implementation, the Team Lead must produce a concise final report in Russian containing:</w:t>
      </w:r>
    </w:p>
    <w:p>
      <w:pPr>
        <w:ind w:left="283" w:hanging="170"/>
      </w:pPr>
      <w:r>
        <w:rPr>
          <w:b/>
        </w:rPr>
        <w:t xml:space="preserve">• </w:t>
      </w:r>
      <w:r>
        <w:t>what was implemented,</w:t>
      </w:r>
    </w:p>
    <w:p>
      <w:pPr>
        <w:ind w:left="283" w:hanging="170"/>
      </w:pPr>
      <w:r>
        <w:rPr>
          <w:b/>
        </w:rPr>
        <w:t xml:space="preserve">• </w:t>
      </w:r>
      <w:r>
        <w:t>what stack was used,</w:t>
      </w:r>
    </w:p>
    <w:p>
      <w:pPr>
        <w:ind w:left="283" w:hanging="170"/>
      </w:pPr>
      <w:r>
        <w:rPr>
          <w:b/>
        </w:rPr>
        <w:t xml:space="preserve">• </w:t>
      </w:r>
      <w:r>
        <w:t>route map,</w:t>
      </w:r>
    </w:p>
    <w:p>
      <w:pPr>
        <w:ind w:left="283" w:hanging="170"/>
      </w:pPr>
      <w:r>
        <w:rPr>
          <w:b/>
        </w:rPr>
        <w:t xml:space="preserve">• </w:t>
      </w:r>
      <w:r>
        <w:t>data model summary,</w:t>
      </w:r>
    </w:p>
    <w:p>
      <w:pPr>
        <w:ind w:left="283" w:hanging="170"/>
      </w:pPr>
      <w:r>
        <w:rPr>
          <w:b/>
        </w:rPr>
        <w:t xml:space="preserve">• </w:t>
      </w:r>
      <w:r>
        <w:t>how to run locally,</w:t>
      </w:r>
    </w:p>
    <w:p>
      <w:pPr>
        <w:ind w:left="283" w:hanging="170"/>
      </w:pPr>
      <w:r>
        <w:rPr>
          <w:b/>
        </w:rPr>
        <w:t xml:space="preserve">• </w:t>
      </w:r>
      <w:r>
        <w:t>how to deploy,</w:t>
      </w:r>
    </w:p>
    <w:p>
      <w:pPr>
        <w:ind w:left="283" w:hanging="170"/>
      </w:pPr>
      <w:r>
        <w:rPr>
          <w:b/>
        </w:rPr>
        <w:t xml:space="preserve">• </w:t>
      </w:r>
      <w:r>
        <w:t>what is still intentionally not included in MVP,</w:t>
      </w:r>
    </w:p>
    <w:p>
      <w:pPr>
        <w:ind w:left="283" w:hanging="170"/>
      </w:pPr>
      <w:r>
        <w:rPr>
          <w:b/>
        </w:rPr>
        <w:t xml:space="preserve">• </w:t>
      </w:r>
      <w:r>
        <w:t>known non-critical limitations,</w:t>
      </w:r>
    </w:p>
    <w:p>
      <w:pPr>
        <w:ind w:left="283" w:hanging="170"/>
      </w:pPr>
      <w:r>
        <w:rPr>
          <w:b/>
        </w:rPr>
        <w:t xml:space="preserve">• </w:t>
      </w:r>
      <w:r>
        <w:t>next-step recommendations.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23) Execution command</w:t>
      </w:r>
    </w:p>
    <w:p/>
    <w:p>
      <w:pPr/>
      <w:r>
        <w:t>Start by:</w:t>
      </w:r>
    </w:p>
    <w:p>
      <w:pPr>
        <w:ind w:left="283" w:hanging="198"/>
      </w:pPr>
      <w:r>
        <w:rPr>
          <w:b/>
        </w:rPr>
        <w:t xml:space="preserve">1. </w:t>
      </w:r>
      <w:r>
        <w:t>creating the repository skeleton,</w:t>
      </w:r>
    </w:p>
    <w:p>
      <w:pPr>
        <w:ind w:left="283" w:hanging="198"/>
      </w:pPr>
      <w:r>
        <w:rPr>
          <w:b/>
        </w:rPr>
        <w:t xml:space="preserve">2. </w:t>
      </w:r>
      <w:r>
        <w:t>creating the documentation skeleton,</w:t>
      </w:r>
    </w:p>
    <w:p>
      <w:pPr>
        <w:ind w:left="283" w:hanging="198"/>
      </w:pPr>
      <w:r>
        <w:rPr>
          <w:b/>
        </w:rPr>
        <w:t xml:space="preserve">3. </w:t>
      </w:r>
      <w:r>
        <w:t>defining the ownership map in `docs/agent-journal.md`,</w:t>
      </w:r>
    </w:p>
    <w:p>
      <w:pPr>
        <w:ind w:left="283" w:hanging="198"/>
      </w:pPr>
      <w:r>
        <w:rPr>
          <w:b/>
        </w:rPr>
        <w:t xml:space="preserve">4. </w:t>
      </w:r>
      <w:r>
        <w:t>assigning work to the 4 subagents,</w:t>
      </w:r>
    </w:p>
    <w:p>
      <w:pPr>
        <w:ind w:left="283" w:hanging="198"/>
      </w:pPr>
      <w:r>
        <w:rPr>
          <w:b/>
        </w:rPr>
        <w:t xml:space="preserve">5. </w:t>
      </w:r>
      <w:r>
        <w:t>locking the architecture,</w:t>
      </w:r>
    </w:p>
    <w:p>
      <w:pPr>
        <w:ind w:left="283" w:hanging="198"/>
      </w:pPr>
      <w:r>
        <w:rPr>
          <w:b/>
        </w:rPr>
        <w:t xml:space="preserve">6. </w:t>
      </w:r>
      <w:r>
        <w:t>then implementing the MVP phase by phase.</w:t>
      </w:r>
    </w:p>
    <w:p/>
    <w:p>
      <w:pPr/>
      <w:r>
        <w:t>Do not jump straight into random coding.</w:t>
      </w:r>
    </w:p>
    <w:p>
      <w:pPr/>
      <w:r>
        <w:t>Work as a disciplined multi-agent engineering team under one technical lead.</w:t>
      </w:r>
    </w:p>
    <w:p/>
    <w:p>
      <w:pPr>
        <w:jc w:val="center"/>
      </w:pPr>
      <w:r>
        <w:rPr>
          <w:color w:val="B4BCC6"/>
        </w:rPr>
        <w:t>──────────────────────────────────────────</w:t>
      </w:r>
    </w:p>
    <w:p/>
    <w:p>
      <w:pPr>
        <w:pStyle w:val="Heading2"/>
      </w:pPr>
      <w:r>
        <w:t>24) Short operational instruction for the Team Lead</w:t>
      </w:r>
    </w:p>
    <w:p/>
    <w:p>
      <w:pPr/>
      <w:r>
        <w:t>Use this as the operating mantra:</w:t>
      </w:r>
    </w:p>
    <w:p>
      <w:pPr>
        <w:ind w:left="283" w:hanging="170"/>
      </w:pPr>
      <w:r>
        <w:rPr>
          <w:b/>
        </w:rPr>
        <w:t xml:space="preserve">• </w:t>
      </w:r>
      <w:r>
        <w:t>architect first,</w:t>
      </w:r>
    </w:p>
    <w:p>
      <w:pPr>
        <w:ind w:left="283" w:hanging="170"/>
      </w:pPr>
      <w:r>
        <w:rPr>
          <w:b/>
        </w:rPr>
        <w:t xml:space="preserve">• </w:t>
      </w:r>
      <w:r>
        <w:t>isolate ownership,</w:t>
      </w:r>
    </w:p>
    <w:p>
      <w:pPr>
        <w:ind w:left="283" w:hanging="170"/>
      </w:pPr>
      <w:r>
        <w:rPr>
          <w:b/>
        </w:rPr>
        <w:t xml:space="preserve">• </w:t>
      </w:r>
      <w:r>
        <w:t>implement foundations,</w:t>
      </w:r>
    </w:p>
    <w:p>
      <w:pPr>
        <w:ind w:left="283" w:hanging="170"/>
      </w:pPr>
      <w:r>
        <w:rPr>
          <w:b/>
        </w:rPr>
        <w:t xml:space="preserve">• </w:t>
      </w:r>
      <w:r>
        <w:t>build admin,</w:t>
      </w:r>
    </w:p>
    <w:p>
      <w:pPr>
        <w:ind w:left="283" w:hanging="170"/>
      </w:pPr>
      <w:r>
        <w:rPr>
          <w:b/>
        </w:rPr>
        <w:t xml:space="preserve">• </w:t>
      </w:r>
      <w:r>
        <w:t>build public site,</w:t>
      </w:r>
    </w:p>
    <w:p>
      <w:pPr>
        <w:ind w:left="283" w:hanging="170"/>
      </w:pPr>
      <w:r>
        <w:rPr>
          <w:b/>
        </w:rPr>
        <w:t xml:space="preserve">• </w:t>
      </w:r>
      <w:r>
        <w:t>test,</w:t>
      </w:r>
    </w:p>
    <w:p>
      <w:pPr>
        <w:ind w:left="283" w:hanging="170"/>
      </w:pPr>
      <w:r>
        <w:rPr>
          <w:b/>
        </w:rPr>
        <w:t xml:space="preserve">• </w:t>
      </w:r>
      <w:r>
        <w:t>document,</w:t>
      </w:r>
    </w:p>
    <w:p>
      <w:pPr>
        <w:ind w:left="283" w:hanging="170"/>
      </w:pPr>
      <w:r>
        <w:rPr>
          <w:b/>
        </w:rPr>
        <w:t xml:space="preserve">• </w:t>
      </w:r>
      <w:r>
        <w:t>verify deploy readiness,</w:t>
      </w:r>
    </w:p>
    <w:p>
      <w:pPr>
        <w:ind w:left="283" w:hanging="170"/>
      </w:pPr>
      <w:r>
        <w:rPr>
          <w:b/>
        </w:rPr>
        <w:t xml:space="preserve">• </w:t>
      </w:r>
      <w:r>
        <w:t>release only after QA sign-off.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8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42C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2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5C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42C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80"/>
    </w:pPr>
    <w:rPr>
      <w:rFonts w:asciiTheme="majorHAnsi" w:eastAsiaTheme="majorEastAsia" w:hAnsiTheme="majorHAnsi" w:cstheme="majorBidi" w:ascii="Aptos" w:hAnsi="Aptos" w:eastAsia="Aptos"/>
      <w:b w:val="0"/>
      <w:i/>
      <w:iCs/>
      <w:color w:val="606D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40" w:after="40" w:line="240" w:lineRule="auto"/>
      <w:ind w:left="340" w:right="170"/>
    </w:pPr>
    <w:rPr>
      <w:rFonts w:ascii="Consolas" w:hAnsi="Consolas" w:eastAsia="Consolas"/>
      <w:sz w:val="18"/>
    </w:rPr>
  </w:style>
  <w:style w:type="paragraph" w:customStyle="1" w:styleId="SmallMuted">
    <w:name w:val="SmallMuted"/>
    <w:basedOn w:val="Normal"/>
    <w:pPr>
      <w:spacing w:after="40"/>
    </w:pPr>
    <w:rPr>
      <w:color w:val="606D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