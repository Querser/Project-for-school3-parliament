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 Parliament — Full Product Master Prompt for Codex</w:t>
      </w:r>
    </w:p>
    <w:p>
      <w:pPr>
        <w:pStyle w:val="Subtitle"/>
        <w:jc w:val="center"/>
      </w:pPr>
      <w:r>
        <w:t>Execution specification and master prompt for Codex to evolve the implemented MVP into the full production-ready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8"/>
          </w:tcPr>
          <w:p>
            <w:r>
              <w:rPr>
                <w:b/>
                <w:sz w:val="21"/>
              </w:rPr>
              <w:t>Important: This document is written as a direct master prompt and execution contract for Codex. The current MVP already exists; Codex must begin with an audit and evolve the codebase without breaking working functionality.</w:t>
            </w:r>
          </w:p>
        </w:tc>
      </w:tr>
    </w:tbl>
    <w:p>
      <w:pPr>
        <w:pStyle w:val="Heading1"/>
      </w:pPr>
      <w:r>
        <w:t>1) Your role and mission</w:t>
      </w:r>
    </w:p>
    <w:p/>
    <w:p>
      <w:pPr/>
      <w:r>
        <w:t xml:space="preserve">You are the </w:t>
      </w:r>
      <w:r>
        <w:rPr>
          <w:b/>
        </w:rPr>
        <w:t>lead Codex agent acting as the technical lead, software architect, and delivery owner</w:t>
      </w:r>
      <w:r>
        <w:t xml:space="preserve"> for the next stage of the project.</w:t>
      </w:r>
    </w:p>
    <w:p/>
    <w:p>
      <w:pPr/>
      <w:r/>
      <w:r>
        <w:rPr>
          <w:b/>
        </w:rPr>
        <w:t>Current state:</w:t>
      </w:r>
      <w:r>
        <w:t xml:space="preserve"> the MVP already exists and is implemented.</w:t>
      </w:r>
    </w:p>
    <w:p/>
    <w:p>
      <w:pPr/>
      <w:r/>
      <w:r>
        <w:rPr>
          <w:b/>
        </w:rPr>
        <w:t>Your task:</w:t>
      </w:r>
      <w:r>
        <w:t xml:space="preserve"> evolve the existing MVP into the </w:t>
      </w:r>
      <w:r>
        <w:rPr>
          <w:b/>
        </w:rPr>
        <w:t>full production-ready version</w:t>
      </w:r>
      <w:r>
        <w:t xml:space="preserve"> of the School Parliament platform without breaking working MVP functionality.</w:t>
      </w:r>
    </w:p>
    <w:p/>
    <w:p>
      <w:pPr/>
      <w:r>
        <w:t>You must treat the current repository as the source of truth, begin with a codebase audit, preserve what already works, and extend it into a scalable, maintainable, well-documented product.</w:t>
      </w:r>
    </w:p>
    <w:p/>
    <w:p>
      <w:pPr/>
      <w:r>
        <w:t xml:space="preserve">This is </w:t>
      </w:r>
      <w:r>
        <w:rPr>
          <w:b/>
        </w:rPr>
        <w:t>not</w:t>
      </w:r>
      <w:r>
        <w:t xml:space="preserve"> a throwaway prototype task. Build a real product foundation.</w:t>
      </w:r>
    </w:p>
    <w:p/>
    <w:p/>
    <w:p/>
    <w:p>
      <w:pPr>
        <w:pStyle w:val="Heading1"/>
      </w:pPr>
      <w:r>
        <w:t>2) Execution contract</w:t>
      </w:r>
    </w:p>
    <w:p/>
    <w:p>
      <w:pPr>
        <w:pStyle w:val="Heading2"/>
      </w:pPr>
      <w:r>
        <w:t>Non-negotiable rules</w:t>
      </w:r>
    </w:p>
    <w:p/>
    <w:p>
      <w:pPr>
        <w:ind w:left="173" w:hanging="173"/>
      </w:pPr>
      <w:r>
        <w:t>1. **Do not rewrite blindly.** Start by auditing the current MVP, understanding the architecture, and identifying what can be kept, refactored, or replaced.</w:t>
      </w:r>
    </w:p>
    <w:p>
      <w:pPr>
        <w:ind w:left="173" w:hanging="173"/>
      </w:pPr>
      <w:r>
        <w:t>2. **Preserve working functionality.** Existing MVP features must continue to work unless a change is required for architecture, security, or product consistency.</w:t>
      </w:r>
    </w:p>
    <w:p>
      <w:pPr>
        <w:ind w:left="173" w:hanging="173"/>
      </w:pPr>
      <w:r>
        <w:t>3. **Prefer incremental refactoring over destructive rewrites.** If a subsystem must be replaced, document why.</w:t>
      </w:r>
    </w:p>
    <w:p>
      <w:pPr>
        <w:ind w:left="173" w:hanging="173"/>
      </w:pPr>
      <w:r>
        <w:t>4. **Design for scale.** The platform must be easy to extend, horizontally scalable where reasonable, and safe to operate.</w:t>
      </w:r>
    </w:p>
    <w:p>
      <w:pPr>
        <w:ind w:left="173" w:hanging="173"/>
      </w:pPr>
      <w:r>
        <w:t>5. **Write documentation continuously.** Do not postpone docs until the end.</w:t>
      </w:r>
    </w:p>
    <w:p>
      <w:pPr>
        <w:ind w:left="173" w:hanging="173"/>
      </w:pPr>
      <w:r>
        <w:t>6. **Use isolated workstreams.** No two subagents may edit the same file at the same time.</w:t>
      </w:r>
    </w:p>
    <w:p>
      <w:pPr>
        <w:ind w:left="173" w:hanging="173"/>
      </w:pPr>
      <w:r>
        <w:t>7. **All code must be production-grade.** No mock architecture, no fake telemetry, no placeholder security, no pseudo-implementations in delivered code.</w:t>
      </w:r>
    </w:p>
    <w:p>
      <w:pPr>
        <w:ind w:left="173" w:hanging="173"/>
      </w:pPr>
      <w:r>
        <w:t>8. **Create `requirements.txt`.** The Python backend must have a real pinned `requirements.txt` file.</w:t>
      </w:r>
    </w:p>
    <w:p>
      <w:pPr>
        <w:ind w:left="173" w:hanging="173"/>
      </w:pPr>
      <w:r>
        <w:t>9. **Implement complete logging and telemetry.** The main admin must be able to inspect operational, security, audit, and usage information from the admin panel.</w:t>
      </w:r>
    </w:p>
    <w:p>
      <w:pPr>
        <w:ind w:left="173" w:hanging="173"/>
      </w:pPr>
      <w:r>
        <w:t>10. **Verification is mandatory.** The QA/Release agent must run tests, validate the build, validate migrations, validate observability, and prepare deployment.</w:t>
      </w:r>
    </w:p>
    <w:p/>
    <w:p>
      <w:pPr>
        <w:pStyle w:val="Heading2"/>
      </w:pPr>
      <w:r>
        <w:t>Delivery philosophy</w:t>
      </w:r>
    </w:p>
    <w:p/>
    <w:p>
      <w:pPr/>
      <w:r>
        <w:t xml:space="preserve">Build the platform as a </w:t>
      </w:r>
      <w:r>
        <w:rPr>
          <w:b/>
        </w:rPr>
        <w:t>modular monolith</w:t>
      </w:r>
      <w:r>
        <w:t xml:space="preserve"> with strong internal boundaries. The product must feel simple to operate now, while remaining easy to split into services later if growth requires it.</w:t>
      </w:r>
    </w:p>
    <w:p/>
    <w:p/>
    <w:p/>
    <w:p>
      <w:pPr>
        <w:pStyle w:val="Heading1"/>
      </w:pPr>
      <w:r>
        <w:t>3) Product goal</w:t>
      </w:r>
    </w:p>
    <w:p/>
    <w:p>
      <w:pPr/>
      <w:r>
        <w:t>Build the full version of an official-looking digital platform for a school parliament.</w:t>
      </w:r>
    </w:p>
    <w:p/>
    <w:p>
      <w:pPr/>
      <w:r>
        <w:t>The platform must serve four core purposes:</w:t>
      </w:r>
    </w:p>
    <w:p/>
    <w:p>
      <w:pPr>
        <w:ind w:left="173" w:hanging="173"/>
      </w:pPr>
      <w:r>
        <w:t>1. **Official public portal** — present the parliament, its structure, documents, ministries, events, and achievements.</w:t>
      </w:r>
    </w:p>
    <w:p>
      <w:pPr>
        <w:ind w:left="173" w:hanging="173"/>
      </w:pPr>
      <w:r>
        <w:t>2. **Operational content platform** — allow staff and approved student admins to manage news, documents, reports, events, galleries, initiatives, and static pages.</w:t>
      </w:r>
    </w:p>
    <w:p>
      <w:pPr>
        <w:ind w:left="173" w:hanging="173"/>
      </w:pPr>
      <w:r>
        <w:t>3. **Participation channel** — allow students to submit ideas and feedback in a structured way, while also supporting Telegram-based communication.</w:t>
      </w:r>
    </w:p>
    <w:p>
      <w:pPr>
        <w:ind w:left="173" w:hanging="173"/>
      </w:pPr>
      <w:r>
        <w:t>4. **Administrative control and observability center** — allow the chief admin to see system logs, audit trails, telemetry, user activity, session activity, and platform health.</w:t>
      </w:r>
    </w:p>
    <w:p/>
    <w:p/>
    <w:p/>
    <w:p>
      <w:pPr>
        <w:pStyle w:val="Heading1"/>
      </w:pPr>
      <w:r>
        <w:t>4) Functional scope of the full product</w:t>
      </w:r>
    </w:p>
    <w:p/>
    <w:p>
      <w:pPr/>
      <w:r>
        <w:t>The existing MVP must be expanded into the following full product scope.</w:t>
      </w:r>
    </w:p>
    <w:p/>
    <w:p>
      <w:pPr>
        <w:pStyle w:val="Heading2"/>
      </w:pPr>
      <w:r>
        <w:t>4.1 Public website</w:t>
      </w:r>
    </w:p>
    <w:p/>
    <w:p>
      <w:pPr/>
      <w:r>
        <w:t>Implement the following public sections:</w:t>
      </w:r>
    </w:p>
    <w:p/>
    <w:p>
      <w:pPr>
        <w:ind w:left="173" w:hanging="173"/>
      </w:pPr>
      <w:r>
        <w:t>1. **Home**</w:t>
      </w:r>
    </w:p>
    <w:p>
      <w:pPr/>
      <w:r>
        <w:t xml:space="preserve">   - hero section with mission, goals, and call to action</w:t>
      </w:r>
    </w:p>
    <w:p>
      <w:pPr/>
      <w:r>
        <w:t xml:space="preserve">   - latest news block</w:t>
      </w:r>
    </w:p>
    <w:p>
      <w:pPr/>
      <w:r>
        <w:t xml:space="preserve">   - upcoming events block</w:t>
      </w:r>
    </w:p>
    <w:p>
      <w:pPr/>
      <w:r>
        <w:t xml:space="preserve">   - ministries overview</w:t>
      </w:r>
    </w:p>
    <w:p>
      <w:pPr/>
      <w:r>
        <w:t xml:space="preserve">   - achievements overview</w:t>
      </w:r>
    </w:p>
    <w:p>
      <w:pPr/>
      <w:r>
        <w:t xml:space="preserve">   - quick links to documents and idea submission</w:t>
      </w:r>
    </w:p>
    <w:p/>
    <w:p>
      <w:pPr>
        <w:ind w:left="173" w:hanging="173"/>
      </w:pPr>
      <w:r>
        <w:t>2. **About the Parliament**</w:t>
      </w:r>
    </w:p>
    <w:p>
      <w:pPr/>
      <w:r>
        <w:t xml:space="preserve">   - mission</w:t>
      </w:r>
    </w:p>
    <w:p>
      <w:pPr/>
      <w:r>
        <w:t xml:space="preserve">   - governance model</w:t>
      </w:r>
    </w:p>
    <w:p>
      <w:pPr/>
      <w:r>
        <w:t xml:space="preserve">   - structure</w:t>
      </w:r>
    </w:p>
    <w:p>
      <w:pPr/>
      <w:r>
        <w:t xml:space="preserve">   - constitutional principles</w:t>
      </w:r>
    </w:p>
    <w:p>
      <w:pPr/>
      <w:r>
        <w:t xml:space="preserve">   - roles: president, vice president, deputies, ministers</w:t>
      </w:r>
    </w:p>
    <w:p/>
    <w:p>
      <w:pPr>
        <w:ind w:left="173" w:hanging="173"/>
      </w:pPr>
      <w:r>
        <w:t>3. **Parliament Structure / Members**</w:t>
      </w:r>
    </w:p>
    <w:p>
      <w:pPr/>
      <w:r>
        <w:t xml:space="preserve">   - president</w:t>
      </w:r>
    </w:p>
    <w:p>
      <w:pPr/>
      <w:r>
        <w:t xml:space="preserve">   - vice president</w:t>
      </w:r>
    </w:p>
    <w:p>
      <w:pPr/>
      <w:r>
        <w:t xml:space="preserve">   - deputies</w:t>
      </w:r>
    </w:p>
    <w:p>
      <w:pPr/>
      <w:r>
        <w:t xml:space="preserve">   - ministers</w:t>
      </w:r>
    </w:p>
    <w:p>
      <w:pPr/>
      <w:r>
        <w:t xml:space="preserve">   - optional advisors / curators</w:t>
      </w:r>
    </w:p>
    <w:p>
      <w:pPr/>
      <w:r>
        <w:t xml:space="preserve">   - profile cards with role, ministry, duties, photo, active term</w:t>
      </w:r>
    </w:p>
    <w:p/>
    <w:p>
      <w:pPr>
        <w:ind w:left="173" w:hanging="173"/>
      </w:pPr>
      <w:r>
        <w:t>4. **Ministries**</w:t>
      </w:r>
    </w:p>
    <w:p>
      <w:pPr/>
      <w:r>
        <w:t xml:space="preserve">   - individual page for each ministry</w:t>
      </w:r>
    </w:p>
    <w:p>
      <w:pPr/>
      <w:r>
        <w:t xml:space="preserve">   - minister profile</w:t>
      </w:r>
    </w:p>
    <w:p>
      <w:pPr/>
      <w:r>
        <w:t xml:space="preserve">   - mission of the ministry</w:t>
      </w:r>
    </w:p>
    <w:p>
      <w:pPr/>
      <w:r>
        <w:t xml:space="preserve">   - current projects</w:t>
      </w:r>
    </w:p>
    <w:p>
      <w:pPr/>
      <w:r>
        <w:t xml:space="preserve">   - reports</w:t>
      </w:r>
    </w:p>
    <w:p>
      <w:pPr/>
      <w:r>
        <w:t xml:space="preserve">   - related news</w:t>
      </w:r>
    </w:p>
    <w:p>
      <w:pPr/>
      <w:r>
        <w:t xml:space="preserve">   - planned initiatives</w:t>
      </w:r>
    </w:p>
    <w:p/>
    <w:p>
      <w:pPr>
        <w:ind w:left="173" w:hanging="173"/>
      </w:pPr>
      <w:r>
        <w:t>5. **News**</w:t>
      </w:r>
    </w:p>
    <w:p>
      <w:pPr/>
      <w:r>
        <w:t xml:space="preserve">   - list page</w:t>
      </w:r>
    </w:p>
    <w:p>
      <w:pPr/>
      <w:r>
        <w:t xml:space="preserve">   - detail page</w:t>
      </w:r>
    </w:p>
    <w:p>
      <w:pPr/>
      <w:r>
        <w:t xml:space="preserve">   - categories / tags</w:t>
      </w:r>
    </w:p>
    <w:p>
      <w:pPr/>
      <w:r>
        <w:t xml:space="preserve">   - cover image / gallery support</w:t>
      </w:r>
    </w:p>
    <w:p>
      <w:pPr/>
      <w:r>
        <w:t xml:space="preserve">   - draft / scheduled / published states</w:t>
      </w:r>
    </w:p>
    <w:p>
      <w:pPr/>
      <w:r>
        <w:t xml:space="preserve">   - related ministry links</w:t>
      </w:r>
    </w:p>
    <w:p>
      <w:pPr/>
      <w:r>
        <w:t xml:space="preserve">   - related event links</w:t>
      </w:r>
    </w:p>
    <w:p/>
    <w:p>
      <w:pPr>
        <w:ind w:left="173" w:hanging="173"/>
      </w:pPr>
      <w:r>
        <w:t>6. **Documents Library**</w:t>
      </w:r>
    </w:p>
    <w:p>
      <w:pPr/>
      <w:r>
        <w:t xml:space="preserve">   - constitution</w:t>
      </w:r>
    </w:p>
    <w:p>
      <w:pPr/>
      <w:r>
        <w:t xml:space="preserve">   - regulations</w:t>
      </w:r>
    </w:p>
    <w:p>
      <w:pPr/>
      <w:r>
        <w:t xml:space="preserve">   - protocols</w:t>
      </w:r>
    </w:p>
    <w:p>
      <w:pPr/>
      <w:r>
        <w:t xml:space="preserve">   - decisions</w:t>
      </w:r>
    </w:p>
    <w:p>
      <w:pPr/>
      <w:r>
        <w:t xml:space="preserve">   - reports</w:t>
      </w:r>
    </w:p>
    <w:p>
      <w:pPr/>
      <w:r>
        <w:t xml:space="preserve">   - downloadable files</w:t>
      </w:r>
    </w:p>
    <w:p>
      <w:pPr/>
      <w:r>
        <w:t xml:space="preserve">   - categories, search, filters, version metadata</w:t>
      </w:r>
    </w:p>
    <w:p/>
    <w:p>
      <w:pPr>
        <w:ind w:left="173" w:hanging="173"/>
      </w:pPr>
      <w:r>
        <w:t>7. **Events / Calendar**</w:t>
      </w:r>
    </w:p>
    <w:p>
      <w:pPr/>
      <w:r>
        <w:t xml:space="preserve">   - calendar view and list view</w:t>
      </w:r>
    </w:p>
    <w:p>
      <w:pPr/>
      <w:r>
        <w:t xml:space="preserve">   - event detail page</w:t>
      </w:r>
    </w:p>
    <w:p>
      <w:pPr/>
      <w:r>
        <w:t xml:space="preserve">   - event category</w:t>
      </w:r>
    </w:p>
    <w:p>
      <w:pPr/>
      <w:r>
        <w:t xml:space="preserve">   - organizer</w:t>
      </w:r>
    </w:p>
    <w:p>
      <w:pPr/>
      <w:r>
        <w:t xml:space="preserve">   - location</w:t>
      </w:r>
    </w:p>
    <w:p>
      <w:pPr/>
      <w:r>
        <w:t xml:space="preserve">   - start / end date and time</w:t>
      </w:r>
    </w:p>
    <w:p>
      <w:pPr/>
      <w:r>
        <w:t xml:space="preserve">   - status: planned / completed / cancelled</w:t>
      </w:r>
    </w:p>
    <w:p>
      <w:pPr/>
      <w:r>
        <w:t xml:space="preserve">   - related ministry and related news links</w:t>
      </w:r>
    </w:p>
    <w:p/>
    <w:p>
      <w:pPr>
        <w:ind w:left="173" w:hanging="173"/>
      </w:pPr>
      <w:r>
        <w:t>8. **Initiatives / Ideas**</w:t>
      </w:r>
    </w:p>
    <w:p>
      <w:pPr/>
      <w:r>
        <w:t xml:space="preserve">   - public page describing how students can propose ideas</w:t>
      </w:r>
    </w:p>
    <w:p>
      <w:pPr/>
      <w:r>
        <w:t xml:space="preserve">   - </w:t>
      </w:r>
      <w:r>
        <w:rPr>
          <w:b/>
        </w:rPr>
        <w:t>native submission form</w:t>
      </w:r>
      <w:r>
        <w:t xml:space="preserve"> on the site</w:t>
      </w:r>
    </w:p>
    <w:p>
      <w:pPr/>
      <w:r>
        <w:t xml:space="preserve">   - </w:t>
      </w:r>
      <w:r>
        <w:rPr>
          <w:b/>
        </w:rPr>
        <w:t>Telegram deeplink / contact link</w:t>
      </w:r>
      <w:r>
        <w:t xml:space="preserve"> as an additional channel</w:t>
      </w:r>
    </w:p>
    <w:p>
      <w:pPr/>
      <w:r>
        <w:t xml:space="preserve">   - ability to submit with name or anonymously if product owner approves</w:t>
      </w:r>
    </w:p>
    <w:p>
      <w:pPr/>
      <w:r>
        <w:t xml:space="preserve">   - optional attachments if justified</w:t>
      </w:r>
    </w:p>
    <w:p>
      <w:pPr/>
      <w:r>
        <w:t xml:space="preserve">   - public aggregate showcase of approved ideas or implemented ideas</w:t>
      </w:r>
    </w:p>
    <w:p/>
    <w:p>
      <w:pPr>
        <w:ind w:left="173" w:hanging="173"/>
      </w:pPr>
      <w:r>
        <w:t>9. **Reports of Ministries**</w:t>
      </w:r>
    </w:p>
    <w:p>
      <w:pPr/>
      <w:r>
        <w:t xml:space="preserve">   - monthly or period-based reports</w:t>
      </w:r>
    </w:p>
    <w:p>
      <w:pPr/>
      <w:r>
        <w:t xml:space="preserve">   - searchable archive</w:t>
      </w:r>
    </w:p>
    <w:p>
      <w:pPr/>
      <w:r>
        <w:t xml:space="preserve">   - relation to ministry pages</w:t>
      </w:r>
    </w:p>
    <w:p/>
    <w:p>
      <w:pPr>
        <w:ind w:left="173" w:hanging="173"/>
      </w:pPr>
      <w:r>
        <w:t>10. **Gallery**</w:t>
      </w:r>
    </w:p>
    <w:p>
      <w:pPr/>
      <w:r>
        <w:t xml:space="preserve">    - albums</w:t>
      </w:r>
    </w:p>
    <w:p>
      <w:pPr/>
      <w:r>
        <w:t xml:space="preserve">    - event galleries</w:t>
      </w:r>
    </w:p>
    <w:p>
      <w:pPr/>
      <w:r>
        <w:t xml:space="preserve">    - media captions</w:t>
      </w:r>
    </w:p>
    <w:p>
      <w:pPr/>
      <w:r>
        <w:t xml:space="preserve">    - lightweight and optimized media delivery</w:t>
      </w:r>
    </w:p>
    <w:p/>
    <w:p>
      <w:pPr>
        <w:ind w:left="173" w:hanging="173"/>
      </w:pPr>
      <w:r>
        <w:t>11. **Achievements**</w:t>
      </w:r>
    </w:p>
    <w:p>
      <w:pPr/>
      <w:r>
        <w:t xml:space="preserve">    - completed initiatives</w:t>
      </w:r>
    </w:p>
    <w:p>
      <w:pPr/>
      <w:r>
        <w:t xml:space="preserve">    - visible impact on school life</w:t>
      </w:r>
    </w:p>
    <w:p>
      <w:pPr/>
      <w:r>
        <w:t xml:space="preserve">    - timeline of success stories</w:t>
      </w:r>
    </w:p>
    <w:p/>
    <w:p>
      <w:pPr>
        <w:ind w:left="173" w:hanging="173"/>
      </w:pPr>
      <w:r>
        <w:t>12. **Join the Parliament**</w:t>
      </w:r>
    </w:p>
    <w:p>
      <w:pPr/>
      <w:r>
        <w:t xml:space="preserve">    - explanation of participation opportunities</w:t>
      </w:r>
    </w:p>
    <w:p>
      <w:pPr/>
      <w:r>
        <w:t xml:space="preserve">    - application instructions</w:t>
      </w:r>
    </w:p>
    <w:p>
      <w:pPr/>
      <w:r>
        <w:t xml:space="preserve">    - optional application form or contact workflow</w:t>
      </w:r>
    </w:p>
    <w:p/>
    <w:p>
      <w:pPr>
        <w:ind w:left="173" w:hanging="173"/>
      </w:pPr>
      <w:r>
        <w:t>13. **Feedback / Contact**</w:t>
      </w:r>
    </w:p>
    <w:p>
      <w:pPr/>
      <w:r>
        <w:t xml:space="preserve">    - contact information</w:t>
      </w:r>
    </w:p>
    <w:p>
      <w:pPr/>
      <w:r>
        <w:t xml:space="preserve">    - Telegram link</w:t>
      </w:r>
    </w:p>
    <w:p>
      <w:pPr/>
      <w:r>
        <w:t xml:space="preserve">    - formal contact block</w:t>
      </w:r>
    </w:p>
    <w:p>
      <w:pPr/>
      <w:r>
        <w:t xml:space="preserve">    - optionally a website feedback form</w:t>
      </w:r>
    </w:p>
    <w:p/>
    <w:p>
      <w:pPr>
        <w:ind w:left="173" w:hanging="173"/>
      </w:pPr>
      <w:r>
        <w:t>14. **Global Search**</w:t>
      </w:r>
    </w:p>
    <w:p>
      <w:pPr/>
      <w:r>
        <w:t xml:space="preserve">    - search across news, documents, ministries, events, reports, and achievements</w:t>
      </w:r>
    </w:p>
    <w:p>
      <w:pPr/>
      <w:r>
        <w:t xml:space="preserve">    - relevant ranking and filter controls</w:t>
      </w:r>
    </w:p>
    <w:p/>
    <w:p>
      <w:pPr>
        <w:ind w:left="173" w:hanging="173"/>
      </w:pPr>
      <w:r>
        <w:t>15. **Accessibility and responsive UX**</w:t>
      </w:r>
    </w:p>
    <w:p>
      <w:pPr/>
      <w:r>
        <w:t xml:space="preserve">    - mobile-first responsive behavior</w:t>
      </w:r>
    </w:p>
    <w:p>
      <w:pPr/>
      <w:r>
        <w:t xml:space="preserve">    - accessible semantic markup</w:t>
      </w:r>
    </w:p>
    <w:p>
      <w:pPr/>
      <w:r>
        <w:t xml:space="preserve">    - keyboard-friendly admin and public UI where practical</w:t>
      </w:r>
    </w:p>
    <w:p/>
    <w:p>
      <w:pPr>
        <w:pStyle w:val="Heading2"/>
      </w:pPr>
      <w:r>
        <w:t>4.2 Admin platform</w:t>
      </w:r>
    </w:p>
    <w:p/>
    <w:p>
      <w:pPr/>
      <w:r>
        <w:t>Implement a full admin platform with the following modules:</w:t>
      </w:r>
    </w:p>
    <w:p/>
    <w:p>
      <w:pPr>
        <w:ind w:left="173" w:hanging="173"/>
      </w:pPr>
      <w:r>
        <w:t>1. **Dashboard**</w:t>
      </w:r>
    </w:p>
    <w:p>
      <w:pPr/>
      <w:r>
        <w:t xml:space="preserve">   - summary metrics</w:t>
      </w:r>
    </w:p>
    <w:p>
      <w:pPr/>
      <w:r>
        <w:t xml:space="preserve">   - content status overview</w:t>
      </w:r>
    </w:p>
    <w:p>
      <w:pPr/>
      <w:r>
        <w:t xml:space="preserve">   - recent activity</w:t>
      </w:r>
    </w:p>
    <w:p>
      <w:pPr/>
      <w:r>
        <w:t xml:space="preserve">   - pending moderation queue</w:t>
      </w:r>
    </w:p>
    <w:p>
      <w:pPr/>
      <w:r>
        <w:t xml:space="preserve">   - system health overview</w:t>
      </w:r>
    </w:p>
    <w:p/>
    <w:p>
      <w:pPr>
        <w:ind w:left="173" w:hanging="173"/>
      </w:pPr>
      <w:r>
        <w:t>2. **Content management**</w:t>
      </w:r>
    </w:p>
    <w:p>
      <w:pPr/>
      <w:r>
        <w:t xml:space="preserve">   - news CRUD</w:t>
      </w:r>
    </w:p>
    <w:p>
      <w:pPr/>
      <w:r>
        <w:t xml:space="preserve">   - documents CRUD</w:t>
      </w:r>
    </w:p>
    <w:p>
      <w:pPr/>
      <w:r>
        <w:t xml:space="preserve">   - ministries CRUD</w:t>
      </w:r>
    </w:p>
    <w:p>
      <w:pPr/>
      <w:r>
        <w:t xml:space="preserve">   - members CRUD</w:t>
      </w:r>
    </w:p>
    <w:p>
      <w:pPr/>
      <w:r>
        <w:t xml:space="preserve">   - events CRUD</w:t>
      </w:r>
    </w:p>
    <w:p>
      <w:pPr/>
      <w:r>
        <w:t xml:space="preserve">   - reports CRUD</w:t>
      </w:r>
    </w:p>
    <w:p>
      <w:pPr/>
      <w:r>
        <w:t xml:space="preserve">   - gallery CRUD</w:t>
      </w:r>
    </w:p>
    <w:p>
      <w:pPr/>
      <w:r>
        <w:t xml:space="preserve">   - achievements CRUD</w:t>
      </w:r>
    </w:p>
    <w:p>
      <w:pPr/>
      <w:r>
        <w:t xml:space="preserve">   - static pages CRUD</w:t>
      </w:r>
    </w:p>
    <w:p>
      <w:pPr/>
      <w:r>
        <w:t xml:space="preserve">   - homepage blocks / sections configuration</w:t>
      </w:r>
    </w:p>
    <w:p/>
    <w:p>
      <w:pPr>
        <w:ind w:left="173" w:hanging="173"/>
      </w:pPr>
      <w:r>
        <w:t>3. **Idea moderation center**</w:t>
      </w:r>
    </w:p>
    <w:p>
      <w:pPr/>
      <w:r>
        <w:t xml:space="preserve">   - incoming initiatives list</w:t>
      </w:r>
    </w:p>
    <w:p>
      <w:pPr/>
      <w:r>
        <w:t xml:space="preserve">   - filters by status, date, ministry, priority</w:t>
      </w:r>
    </w:p>
    <w:p>
      <w:pPr/>
      <w:r>
        <w:t xml:space="preserve">   - statuses: new / under review / accepted / in progress / implemented / rejected / archived</w:t>
      </w:r>
    </w:p>
    <w:p>
      <w:pPr/>
      <w:r>
        <w:t xml:space="preserve">   - internal notes</w:t>
      </w:r>
    </w:p>
    <w:p>
      <w:pPr/>
      <w:r>
        <w:t xml:space="preserve">   - moderation history</w:t>
      </w:r>
    </w:p>
    <w:p>
      <w:pPr/>
      <w:r>
        <w:t xml:space="preserve">   - assignment to responsible ministry or admin</w:t>
      </w:r>
    </w:p>
    <w:p>
      <w:pPr/>
      <w:r>
        <w:t xml:space="preserve">   - optional Telegram notification integration for new submissions</w:t>
      </w:r>
    </w:p>
    <w:p/>
    <w:p>
      <w:pPr>
        <w:ind w:left="173" w:hanging="173"/>
      </w:pPr>
      <w:r>
        <w:t>4. **Publication workflow**</w:t>
      </w:r>
    </w:p>
    <w:p>
      <w:pPr/>
      <w:r>
        <w:t xml:space="preserve">   - draft, scheduled, published, archived</w:t>
      </w:r>
    </w:p>
    <w:p>
      <w:pPr/>
      <w:r>
        <w:t xml:space="preserve">   - preview where practical</w:t>
      </w:r>
    </w:p>
    <w:p>
      <w:pPr/>
      <w:r>
        <w:t xml:space="preserve">   - author attribution</w:t>
      </w:r>
    </w:p>
    <w:p>
      <w:pPr/>
      <w:r>
        <w:t xml:space="preserve">   - publish / unpublish controls</w:t>
      </w:r>
    </w:p>
    <w:p/>
    <w:p>
      <w:pPr>
        <w:ind w:left="173" w:hanging="173"/>
      </w:pPr>
      <w:r>
        <w:t>5. **User and access management**</w:t>
      </w:r>
    </w:p>
    <w:p>
      <w:pPr/>
      <w:r>
        <w:t xml:space="preserve">   - chief admin</w:t>
      </w:r>
    </w:p>
    <w:p>
      <w:pPr/>
      <w:r>
        <w:t xml:space="preserve">   - admin</w:t>
      </w:r>
    </w:p>
    <w:p>
      <w:pPr/>
      <w:r>
        <w:t xml:space="preserve">   - editor</w:t>
      </w:r>
    </w:p>
    <w:p>
      <w:pPr/>
      <w:r>
        <w:t xml:space="preserve">   - ministry editor</w:t>
      </w:r>
    </w:p>
    <w:p>
      <w:pPr/>
      <w:r>
        <w:t xml:space="preserve">   - analyst / observer</w:t>
      </w:r>
    </w:p>
    <w:p>
      <w:pPr/>
      <w:r>
        <w:t xml:space="preserve">   - permission matrix</w:t>
      </w:r>
    </w:p>
    <w:p>
      <w:pPr/>
      <w:r>
        <w:t xml:space="preserve">   - invitation / password reset flows</w:t>
      </w:r>
    </w:p>
    <w:p>
      <w:pPr/>
      <w:r>
        <w:t xml:space="preserve">   - disable / enable accounts</w:t>
      </w:r>
    </w:p>
    <w:p/>
    <w:p>
      <w:pPr>
        <w:ind w:left="173" w:hanging="173"/>
      </w:pPr>
      <w:r>
        <w:t>6. **Audit center**</w:t>
      </w:r>
    </w:p>
    <w:p>
      <w:pPr/>
      <w:r>
        <w:t xml:space="preserve">   - all admin actions must be audited</w:t>
      </w:r>
    </w:p>
    <w:p>
      <w:pPr/>
      <w:r>
        <w:t xml:space="preserve">   - who changed what, when, from where, and before/after snapshots where appropriate</w:t>
      </w:r>
    </w:p>
    <w:p/>
    <w:p>
      <w:pPr>
        <w:ind w:left="173" w:hanging="173"/>
      </w:pPr>
      <w:r>
        <w:t>7. **Observability center**</w:t>
      </w:r>
    </w:p>
    <w:p>
      <w:pPr/>
      <w:r>
        <w:t xml:space="preserve">   - logs viewer</w:t>
      </w:r>
    </w:p>
    <w:p>
      <w:pPr/>
      <w:r>
        <w:t xml:space="preserve">   - telemetry viewer</w:t>
      </w:r>
    </w:p>
    <w:p>
      <w:pPr/>
      <w:r>
        <w:t xml:space="preserve">   - traffic analytics</w:t>
      </w:r>
    </w:p>
    <w:p>
      <w:pPr/>
      <w:r>
        <w:t xml:space="preserve">   - performance analytics</w:t>
      </w:r>
    </w:p>
    <w:p>
      <w:pPr/>
      <w:r>
        <w:t xml:space="preserve">   - security events</w:t>
      </w:r>
    </w:p>
    <w:p>
      <w:pPr/>
      <w:r>
        <w:t xml:space="preserve">   - error overview</w:t>
      </w:r>
    </w:p>
    <w:p>
      <w:pPr/>
      <w:r>
        <w:t xml:space="preserve">   - active session overview</w:t>
      </w:r>
    </w:p>
    <w:p>
      <w:pPr/>
      <w:r>
        <w:t xml:space="preserve">   - user activity timeline</w:t>
      </w:r>
    </w:p>
    <w:p/>
    <w:p>
      <w:pPr>
        <w:ind w:left="173" w:hanging="173"/>
      </w:pPr>
      <w:r>
        <w:t>8. **Site settings**</w:t>
      </w:r>
    </w:p>
    <w:p>
      <w:pPr/>
      <w:r>
        <w:t xml:space="preserve">   - branding</w:t>
      </w:r>
    </w:p>
    <w:p>
      <w:pPr/>
      <w:r>
        <w:t xml:space="preserve">   - contact details</w:t>
      </w:r>
    </w:p>
    <w:p>
      <w:pPr/>
      <w:r>
        <w:t xml:space="preserve">   - Telegram links</w:t>
      </w:r>
    </w:p>
    <w:p>
      <w:pPr/>
      <w:r>
        <w:t xml:space="preserve">   - footer settings</w:t>
      </w:r>
    </w:p>
    <w:p>
      <w:pPr/>
      <w:r>
        <w:t xml:space="preserve">   - SEO defaults</w:t>
      </w:r>
    </w:p>
    <w:p>
      <w:pPr/>
      <w:r>
        <w:t xml:space="preserve">   - social preview defaults</w:t>
      </w:r>
    </w:p>
    <w:p>
      <w:pPr/>
      <w:r>
        <w:t xml:space="preserve">   - analytics toggles</w:t>
      </w:r>
    </w:p>
    <w:p>
      <w:pPr/>
      <w:r>
        <w:t xml:space="preserve">   - feature flags where justified</w:t>
      </w:r>
    </w:p>
    <w:p/>
    <w:p/>
    <w:p/>
    <w:p>
      <w:pPr>
        <w:pStyle w:val="Heading1"/>
      </w:pPr>
      <w:r>
        <w:t>5) Critical observability requirements</w:t>
      </w:r>
    </w:p>
    <w:p/>
    <w:p>
      <w:pPr/>
      <w:r>
        <w:t>This section is mandatory and must be implemented seriously.</w:t>
      </w:r>
    </w:p>
    <w:p/>
    <w:p>
      <w:pPr>
        <w:pStyle w:val="Heading2"/>
      </w:pPr>
      <w:r>
        <w:t>5.1 Complete logging</w:t>
      </w:r>
    </w:p>
    <w:p/>
    <w:p>
      <w:pPr/>
      <w:r>
        <w:t xml:space="preserve">Implement </w:t>
      </w:r>
      <w:r>
        <w:rPr>
          <w:b/>
        </w:rPr>
        <w:t>structured centralized application logging</w:t>
      </w:r>
      <w:r>
        <w:t>.</w:t>
      </w:r>
    </w:p>
    <w:p/>
    <w:p>
      <w:pPr/>
      <w:r>
        <w:t>The chief admin must be able to see logs inside the admin platform.</w:t>
      </w:r>
    </w:p>
    <w:p/>
    <w:p>
      <w:pPr/>
      <w:r>
        <w:t>Required log groups:</w:t>
      </w:r>
    </w:p>
    <w:p/>
    <w:p>
      <w:pPr>
        <w:ind w:left="173" w:hanging="173"/>
      </w:pPr>
      <w:r>
        <w:t>1. **HTTP request logs**</w:t>
      </w:r>
    </w:p>
    <w:p>
      <w:pPr/>
      <w:r>
        <w:t xml:space="preserve">   - timestamp</w:t>
      </w:r>
    </w:p>
    <w:p>
      <w:pPr/>
      <w:r>
        <w:t xml:space="preserve">   - request id / correlation id</w:t>
      </w:r>
    </w:p>
    <w:p>
      <w:pPr/>
      <w:r>
        <w:t xml:space="preserve">   - method</w:t>
      </w:r>
    </w:p>
    <w:p>
      <w:pPr/>
      <w:r>
        <w:t xml:space="preserve">   - path</w:t>
      </w:r>
    </w:p>
    <w:p>
      <w:pPr/>
      <w:r>
        <w:t xml:space="preserve">   - status code</w:t>
      </w:r>
    </w:p>
    <w:p>
      <w:pPr/>
      <w:r>
        <w:t xml:space="preserve">   - latency</w:t>
      </w:r>
    </w:p>
    <w:p>
      <w:pPr/>
      <w:r>
        <w:t xml:space="preserve">   - authenticated user if applicable</w:t>
      </w:r>
    </w:p>
    <w:p>
      <w:pPr/>
      <w:r>
        <w:t xml:space="preserve">   - IP address</w:t>
      </w:r>
    </w:p>
    <w:p>
      <w:pPr/>
      <w:r>
        <w:t xml:space="preserve">   - user agent</w:t>
      </w:r>
    </w:p>
    <w:p/>
    <w:p>
      <w:pPr>
        <w:ind w:left="173" w:hanging="173"/>
      </w:pPr>
      <w:r>
        <w:t>2. **Authentication and security logs**</w:t>
      </w:r>
    </w:p>
    <w:p>
      <w:pPr/>
      <w:r>
        <w:t xml:space="preserve">   - login success</w:t>
      </w:r>
    </w:p>
    <w:p>
      <w:pPr/>
      <w:r>
        <w:t xml:space="preserve">   - login failure</w:t>
      </w:r>
    </w:p>
    <w:p>
      <w:pPr/>
      <w:r>
        <w:t xml:space="preserve">   - logout</w:t>
      </w:r>
    </w:p>
    <w:p>
      <w:pPr/>
      <w:r>
        <w:t xml:space="preserve">   - password reset events</w:t>
      </w:r>
    </w:p>
    <w:p>
      <w:pPr/>
      <w:r>
        <w:t xml:space="preserve">   - token/session revocation</w:t>
      </w:r>
    </w:p>
    <w:p>
      <w:pPr/>
      <w:r>
        <w:t xml:space="preserve">   - suspicious activity</w:t>
      </w:r>
    </w:p>
    <w:p>
      <w:pPr/>
      <w:r>
        <w:t xml:space="preserve">   - permission denied events</w:t>
      </w:r>
    </w:p>
    <w:p/>
    <w:p>
      <w:pPr>
        <w:ind w:left="173" w:hanging="173"/>
      </w:pPr>
      <w:r>
        <w:t>3. **Audit logs**</w:t>
      </w:r>
    </w:p>
    <w:p>
      <w:pPr/>
      <w:r>
        <w:t xml:space="preserve">   - entity created</w:t>
      </w:r>
    </w:p>
    <w:p>
      <w:pPr/>
      <w:r>
        <w:t xml:space="preserve">   - entity updated</w:t>
      </w:r>
    </w:p>
    <w:p>
      <w:pPr/>
      <w:r>
        <w:t xml:space="preserve">   - entity deleted</w:t>
      </w:r>
    </w:p>
    <w:p>
      <w:pPr/>
      <w:r>
        <w:t xml:space="preserve">   - before/after summary</w:t>
      </w:r>
    </w:p>
    <w:p>
      <w:pPr/>
      <w:r>
        <w:t xml:space="preserve">   - actor</w:t>
      </w:r>
    </w:p>
    <w:p>
      <w:pPr/>
      <w:r>
        <w:t xml:space="preserve">   - timestamp</w:t>
      </w:r>
    </w:p>
    <w:p>
      <w:pPr/>
      <w:r>
        <w:t xml:space="preserve">   - origin IP</w:t>
      </w:r>
    </w:p>
    <w:p>
      <w:pPr/>
      <w:r>
        <w:t xml:space="preserve">   - user agent</w:t>
      </w:r>
    </w:p>
    <w:p/>
    <w:p>
      <w:pPr>
        <w:ind w:left="173" w:hanging="173"/>
      </w:pPr>
      <w:r>
        <w:t>4. **Business domain logs**</w:t>
      </w:r>
    </w:p>
    <w:p>
      <w:pPr/>
      <w:r>
        <w:t xml:space="preserve">   - idea submitted</w:t>
      </w:r>
    </w:p>
    <w:p>
      <w:pPr/>
      <w:r>
        <w:t xml:space="preserve">   - idea status changed</w:t>
      </w:r>
    </w:p>
    <w:p>
      <w:pPr/>
      <w:r>
        <w:t xml:space="preserve">   - news published</w:t>
      </w:r>
    </w:p>
    <w:p>
      <w:pPr/>
      <w:r>
        <w:t xml:space="preserve">   - document replaced</w:t>
      </w:r>
    </w:p>
    <w:p>
      <w:pPr/>
      <w:r>
        <w:t xml:space="preserve">   - event created / cancelled</w:t>
      </w:r>
    </w:p>
    <w:p>
      <w:pPr/>
      <w:r>
        <w:t xml:space="preserve">   - report published</w:t>
      </w:r>
    </w:p>
    <w:p>
      <w:pPr/>
      <w:r>
        <w:t xml:space="preserve">   - gallery updated</w:t>
      </w:r>
    </w:p>
    <w:p/>
    <w:p>
      <w:pPr>
        <w:ind w:left="173" w:hanging="173"/>
      </w:pPr>
      <w:r>
        <w:t>5. **Background job logs**</w:t>
      </w:r>
    </w:p>
    <w:p>
      <w:pPr/>
      <w:r>
        <w:t xml:space="preserve">   - scheduled jobs</w:t>
      </w:r>
    </w:p>
    <w:p>
      <w:pPr/>
      <w:r>
        <w:t xml:space="preserve">   - async processing events</w:t>
      </w:r>
    </w:p>
    <w:p>
      <w:pPr/>
      <w:r>
        <w:t xml:space="preserve">   - job success/failure</w:t>
      </w:r>
    </w:p>
    <w:p>
      <w:pPr/>
      <w:r>
        <w:t xml:space="preserve">   - retry events</w:t>
      </w:r>
    </w:p>
    <w:p/>
    <w:p>
      <w:pPr>
        <w:ind w:left="173" w:hanging="173"/>
      </w:pPr>
      <w:r>
        <w:t>6. **System and error logs**</w:t>
      </w:r>
    </w:p>
    <w:p>
      <w:pPr/>
      <w:r>
        <w:t xml:space="preserve">   - unhandled exceptions</w:t>
      </w:r>
    </w:p>
    <w:p>
      <w:pPr/>
      <w:r>
        <w:t xml:space="preserve">   - dependency failures</w:t>
      </w:r>
    </w:p>
    <w:p>
      <w:pPr/>
      <w:r>
        <w:t xml:space="preserve">   - DB connectivity issues</w:t>
      </w:r>
    </w:p>
    <w:p>
      <w:pPr/>
      <w:r>
        <w:t xml:space="preserve">   - email / Telegram integration failures</w:t>
      </w:r>
    </w:p>
    <w:p>
      <w:pPr/>
      <w:r>
        <w:t xml:space="preserve">   - storage issues</w:t>
      </w:r>
    </w:p>
    <w:p/>
    <w:p>
      <w:pPr>
        <w:pStyle w:val="Heading2"/>
      </w:pPr>
      <w:r>
        <w:t>5.2 Telemetry and analytics</w:t>
      </w:r>
    </w:p>
    <w:p/>
    <w:p>
      <w:pPr/>
      <w:r>
        <w:t>Implement full telemetry for the platform.</w:t>
      </w:r>
    </w:p>
    <w:p/>
    <w:p>
      <w:pPr/>
      <w:r>
        <w:t>The chief admin dashboard must expose:</w:t>
      </w:r>
    </w:p>
    <w:p/>
    <w:p>
      <w:pPr>
        <w:ind w:left="173" w:hanging="173"/>
      </w:pPr>
      <w:r>
        <w:t>1. **Traffic analytics**</w:t>
      </w:r>
    </w:p>
    <w:p>
      <w:pPr/>
      <w:r>
        <w:t xml:space="preserve">   - total visits</w:t>
      </w:r>
    </w:p>
    <w:p>
      <w:pPr/>
      <w:r>
        <w:t xml:space="preserve">   - unique visitors</w:t>
      </w:r>
    </w:p>
    <w:p>
      <w:pPr/>
      <w:r>
        <w:t xml:space="preserve">   - sessions</w:t>
      </w:r>
    </w:p>
    <w:p>
      <w:pPr/>
      <w:r>
        <w:t xml:space="preserve">   - pageviews</w:t>
      </w:r>
    </w:p>
    <w:p>
      <w:pPr/>
      <w:r>
        <w:t xml:space="preserve">   - popular pages</w:t>
      </w:r>
    </w:p>
    <w:p>
      <w:pPr/>
      <w:r>
        <w:t xml:space="preserve">   - entry pages</w:t>
      </w:r>
    </w:p>
    <w:p>
      <w:pPr/>
      <w:r>
        <w:t xml:space="preserve">   - exit pages</w:t>
      </w:r>
    </w:p>
    <w:p>
      <w:pPr/>
      <w:r>
        <w:t xml:space="preserve">   - referrers</w:t>
      </w:r>
    </w:p>
    <w:p/>
    <w:p>
      <w:pPr>
        <w:ind w:left="173" w:hanging="173"/>
      </w:pPr>
      <w:r>
        <w:t>2. **Engagement analytics**</w:t>
      </w:r>
    </w:p>
    <w:p>
      <w:pPr/>
      <w:r>
        <w:t xml:space="preserve">   - session duration</w:t>
      </w:r>
    </w:p>
    <w:p>
      <w:pPr/>
      <w:r>
        <w:t xml:space="preserve">   - bounce-like metrics or short-session metrics</w:t>
      </w:r>
    </w:p>
    <w:p>
      <w:pPr/>
      <w:r>
        <w:t xml:space="preserve">   - click-through on idea submission CTA</w:t>
      </w:r>
    </w:p>
    <w:p>
      <w:pPr/>
      <w:r>
        <w:t xml:space="preserve">   - downloads of documents</w:t>
      </w:r>
    </w:p>
    <w:p>
      <w:pPr/>
      <w:r>
        <w:t xml:space="preserve">   - event page engagement</w:t>
      </w:r>
    </w:p>
    <w:p/>
    <w:p>
      <w:pPr>
        <w:ind w:left="173" w:hanging="173"/>
      </w:pPr>
      <w:r>
        <w:t>3. **Content analytics**</w:t>
      </w:r>
    </w:p>
    <w:p>
      <w:pPr/>
      <w:r>
        <w:t xml:space="preserve">   - most viewed news</w:t>
      </w:r>
    </w:p>
    <w:p>
      <w:pPr/>
      <w:r>
        <w:t xml:space="preserve">   - most downloaded documents</w:t>
      </w:r>
    </w:p>
    <w:p>
      <w:pPr/>
      <w:r>
        <w:t xml:space="preserve">   - most visited ministry pages</w:t>
      </w:r>
    </w:p>
    <w:p>
      <w:pPr/>
      <w:r>
        <w:t xml:space="preserve">   - initiative submission volume over time</w:t>
      </w:r>
    </w:p>
    <w:p/>
    <w:p>
      <w:pPr>
        <w:ind w:left="173" w:hanging="173"/>
      </w:pPr>
      <w:r>
        <w:t>4. **Operational telemetry**</w:t>
      </w:r>
    </w:p>
    <w:p>
      <w:pPr/>
      <w:r>
        <w:t xml:space="preserve">   - API response times</w:t>
      </w:r>
    </w:p>
    <w:p>
      <w:pPr/>
      <w:r>
        <w:t xml:space="preserve">   - error rate</w:t>
      </w:r>
    </w:p>
    <w:p>
      <w:pPr/>
      <w:r>
        <w:t xml:space="preserve">   - job queue health</w:t>
      </w:r>
    </w:p>
    <w:p>
      <w:pPr/>
      <w:r>
        <w:t xml:space="preserve">   - DB health indicators</w:t>
      </w:r>
    </w:p>
    <w:p>
      <w:pPr/>
      <w:r>
        <w:t xml:space="preserve">   - cache health indicators</w:t>
      </w:r>
    </w:p>
    <w:p>
      <w:pPr/>
      <w:r>
        <w:t xml:space="preserve">   - uptime-like status if implemented</w:t>
      </w:r>
    </w:p>
    <w:p/>
    <w:p>
      <w:pPr>
        <w:ind w:left="173" w:hanging="173"/>
      </w:pPr>
      <w:r>
        <w:t>5. **Frontend performance telemetry**</w:t>
      </w:r>
    </w:p>
    <w:p>
      <w:pPr/>
      <w:r>
        <w:t xml:space="preserve">   - core web vitals where practical</w:t>
      </w:r>
    </w:p>
    <w:p>
      <w:pPr/>
      <w:r>
        <w:t xml:space="preserve">   - page load timings</w:t>
      </w:r>
    </w:p>
    <w:p>
      <w:pPr/>
      <w:r>
        <w:t xml:space="preserve">   - frontend errors</w:t>
      </w:r>
    </w:p>
    <w:p/>
    <w:p>
      <w:pPr>
        <w:pStyle w:val="Heading2"/>
      </w:pPr>
      <w:r>
        <w:t>5.3 User and session intelligence in admin panel</w:t>
      </w:r>
    </w:p>
    <w:p/>
    <w:p>
      <w:pPr/>
      <w:r>
        <w:t>The chief admin account must have access to detailed information about authenticated admin users and, where legally and ethically appropriate, site sessions.</w:t>
      </w:r>
    </w:p>
    <w:p/>
    <w:p>
      <w:pPr/>
      <w:r>
        <w:t>For authenticated admin accounts, show:</w:t>
      </w:r>
    </w:p>
    <w:p/>
    <w:p>
      <w:pPr>
        <w:ind w:left="288" w:hanging="216"/>
      </w:pPr>
      <w:r>
        <w:t>• user id</w:t>
      </w:r>
    </w:p>
    <w:p>
      <w:pPr>
        <w:ind w:left="288" w:hanging="216"/>
      </w:pPr>
      <w:r>
        <w:t>• email / username</w:t>
      </w:r>
    </w:p>
    <w:p>
      <w:pPr>
        <w:ind w:left="288" w:hanging="216"/>
      </w:pPr>
      <w:r>
        <w:t>• role</w:t>
      </w:r>
    </w:p>
    <w:p>
      <w:pPr>
        <w:ind w:left="288" w:hanging="216"/>
      </w:pPr>
      <w:r>
        <w:t>• account status</w:t>
      </w:r>
    </w:p>
    <w:p>
      <w:pPr>
        <w:ind w:left="288" w:hanging="216"/>
      </w:pPr>
      <w:r>
        <w:t>• active sessions</w:t>
      </w:r>
    </w:p>
    <w:p>
      <w:pPr>
        <w:ind w:left="288" w:hanging="216"/>
      </w:pPr>
      <w:r>
        <w:t>• session start time</w:t>
      </w:r>
    </w:p>
    <w:p>
      <w:pPr>
        <w:ind w:left="288" w:hanging="216"/>
      </w:pPr>
      <w:r>
        <w:t>• last activity time</w:t>
      </w:r>
    </w:p>
    <w:p>
      <w:pPr>
        <w:ind w:left="288" w:hanging="216"/>
      </w:pPr>
      <w:r>
        <w:t>• session duration</w:t>
      </w:r>
    </w:p>
    <w:p>
      <w:pPr>
        <w:ind w:left="288" w:hanging="216"/>
      </w:pPr>
      <w:r>
        <w:t>• login history</w:t>
      </w:r>
    </w:p>
    <w:p>
      <w:pPr>
        <w:ind w:left="288" w:hanging="216"/>
      </w:pPr>
      <w:r>
        <w:t>• logout history</w:t>
      </w:r>
    </w:p>
    <w:p>
      <w:pPr>
        <w:ind w:left="288" w:hanging="216"/>
      </w:pPr>
      <w:r>
        <w:t>• failed login history</w:t>
      </w:r>
    </w:p>
    <w:p>
      <w:pPr>
        <w:ind w:left="288" w:hanging="216"/>
      </w:pPr>
      <w:r>
        <w:t>• IP addresses</w:t>
      </w:r>
    </w:p>
    <w:p>
      <w:pPr>
        <w:ind w:left="288" w:hanging="216"/>
      </w:pPr>
      <w:r>
        <w:t>• browser</w:t>
      </w:r>
    </w:p>
    <w:p>
      <w:pPr>
        <w:ind w:left="288" w:hanging="216"/>
      </w:pPr>
      <w:r>
        <w:t>• OS</w:t>
      </w:r>
    </w:p>
    <w:p>
      <w:pPr>
        <w:ind w:left="288" w:hanging="216"/>
      </w:pPr>
      <w:r>
        <w:t>• device type</w:t>
      </w:r>
    </w:p>
    <w:p>
      <w:pPr>
        <w:ind w:left="288" w:hanging="216"/>
      </w:pPr>
      <w:r>
        <w:t>• user agent</w:t>
      </w:r>
    </w:p>
    <w:p>
      <w:pPr>
        <w:ind w:left="288" w:hanging="216"/>
      </w:pPr>
      <w:r>
        <w:t>• country / city from GeoIP if configured</w:t>
      </w:r>
    </w:p>
    <w:p>
      <w:pPr>
        <w:ind w:left="288" w:hanging="216"/>
      </w:pPr>
      <w:r>
        <w:t>• password reset history</w:t>
      </w:r>
    </w:p>
    <w:p>
      <w:pPr>
        <w:ind w:left="288" w:hanging="216"/>
      </w:pPr>
      <w:r>
        <w:t>• forced logout / revoke controls</w:t>
      </w:r>
    </w:p>
    <w:p/>
    <w:p>
      <w:pPr/>
      <w:r>
        <w:t>For public traffic, implement telemetry in a privacy-aware way and make the behavior configurable. By default:</w:t>
      </w:r>
    </w:p>
    <w:p/>
    <w:p>
      <w:pPr>
        <w:ind w:left="288" w:hanging="216"/>
      </w:pPr>
      <w:r>
        <w:t>• collect analytics sessions</w:t>
      </w:r>
    </w:p>
    <w:p>
      <w:pPr>
        <w:ind w:left="288" w:hanging="216"/>
      </w:pPr>
      <w:r>
        <w:t>• log security-relevant IPs in server logs</w:t>
      </w:r>
    </w:p>
    <w:p>
      <w:pPr>
        <w:ind w:left="288" w:hanging="216"/>
      </w:pPr>
      <w:r>
        <w:t>• anonymize or hash public visitor IPs for analytics storage unless explicitly configured otherwise</w:t>
      </w:r>
    </w:p>
    <w:p>
      <w:pPr>
        <w:ind w:left="288" w:hanging="216"/>
      </w:pPr>
      <w:r>
        <w:t>• provide a privacy notice / configurable consent banner if required by deployment policy</w:t>
      </w:r>
    </w:p>
    <w:p/>
    <w:p>
      <w:pPr>
        <w:pStyle w:val="Heading2"/>
      </w:pPr>
      <w:r>
        <w:t>5.4 Observability UX inside admin</w:t>
      </w:r>
    </w:p>
    <w:p/>
    <w:p>
      <w:pPr/>
      <w:r>
        <w:t>The admin panel must include:</w:t>
      </w:r>
    </w:p>
    <w:p/>
    <w:p>
      <w:pPr>
        <w:ind w:left="288" w:hanging="216"/>
      </w:pPr>
      <w:r>
        <w:t>• filters by time range</w:t>
      </w:r>
    </w:p>
    <w:p>
      <w:pPr>
        <w:ind w:left="288" w:hanging="216"/>
      </w:pPr>
      <w:r>
        <w:t>• filters by severity</w:t>
      </w:r>
    </w:p>
    <w:p>
      <w:pPr>
        <w:ind w:left="288" w:hanging="216"/>
      </w:pPr>
      <w:r>
        <w:t>• filters by user</w:t>
      </w:r>
    </w:p>
    <w:p>
      <w:pPr>
        <w:ind w:left="288" w:hanging="216"/>
      </w:pPr>
      <w:r>
        <w:t>• filters by module</w:t>
      </w:r>
    </w:p>
    <w:p>
      <w:pPr>
        <w:ind w:left="288" w:hanging="216"/>
      </w:pPr>
      <w:r>
        <w:t>• filters by IP</w:t>
      </w:r>
    </w:p>
    <w:p>
      <w:pPr>
        <w:ind w:left="288" w:hanging="216"/>
      </w:pPr>
      <w:r>
        <w:t>• filters by request id / correlation id</w:t>
      </w:r>
    </w:p>
    <w:p>
      <w:pPr>
        <w:ind w:left="288" w:hanging="216"/>
      </w:pPr>
      <w:r>
        <w:t>• export to CSV/JSON where appropriate</w:t>
      </w:r>
    </w:p>
    <w:p>
      <w:pPr>
        <w:ind w:left="288" w:hanging="216"/>
      </w:pPr>
      <w:r>
        <w:t>• pagination for heavy logs</w:t>
      </w:r>
    </w:p>
    <w:p>
      <w:pPr>
        <w:ind w:left="288" w:hanging="216"/>
      </w:pPr>
      <w:r>
        <w:t>• clear separation between logs, audit history, analytics, and health metrics</w:t>
      </w:r>
    </w:p>
    <w:p/>
    <w:p/>
    <w:p/>
    <w:p>
      <w:pPr>
        <w:pStyle w:val="Heading1"/>
      </w:pPr>
      <w:r>
        <w:t>6) Scalability and architecture requirements</w:t>
      </w:r>
    </w:p>
    <w:p/>
    <w:p>
      <w:pPr/>
      <w:r>
        <w:t>The system must be easy to scale and maintain.</w:t>
      </w:r>
    </w:p>
    <w:p/>
    <w:p>
      <w:pPr>
        <w:pStyle w:val="Heading2"/>
      </w:pPr>
      <w:r>
        <w:t>Architecture style</w:t>
      </w:r>
    </w:p>
    <w:p/>
    <w:p>
      <w:pPr/>
      <w:r>
        <w:t xml:space="preserve">Use a </w:t>
      </w:r>
      <w:r>
        <w:rPr>
          <w:b/>
        </w:rPr>
        <w:t>modular monolith</w:t>
      </w:r>
      <w:r>
        <w:t xml:space="preserve"> with clear domain modules and clean boundaries.</w:t>
      </w:r>
    </w:p>
    <w:p/>
    <w:p>
      <w:pPr>
        <w:pStyle w:val="Heading2"/>
      </w:pPr>
      <w:r>
        <w:t>Required qualities</w:t>
      </w:r>
    </w:p>
    <w:p/>
    <w:p>
      <w:pPr>
        <w:ind w:left="173" w:hanging="173"/>
      </w:pPr>
      <w:r>
        <w:t>1. **Stateless application containers** where practical.</w:t>
      </w:r>
    </w:p>
    <w:p>
      <w:pPr>
        <w:ind w:left="173" w:hanging="173"/>
      </w:pPr>
      <w:r>
        <w:t>2. **Externalized state** in PostgreSQL, Redis, and object/file storage.</w:t>
      </w:r>
    </w:p>
    <w:p>
      <w:pPr>
        <w:ind w:left="173" w:hanging="173"/>
      </w:pPr>
      <w:r>
        <w:t>3. **Background task processing** for non-request work.</w:t>
      </w:r>
    </w:p>
    <w:p>
      <w:pPr>
        <w:ind w:left="173" w:hanging="173"/>
      </w:pPr>
      <w:r>
        <w:t>4. **File/media storage abstraction** — local in development, object storage capable in production.</w:t>
      </w:r>
    </w:p>
    <w:p>
      <w:pPr>
        <w:ind w:left="173" w:hanging="173"/>
      </w:pPr>
      <w:r>
        <w:t>5. **Config-driven environment separation** — development, staging, production.</w:t>
      </w:r>
    </w:p>
    <w:p>
      <w:pPr>
        <w:ind w:left="173" w:hanging="173"/>
      </w:pPr>
      <w:r>
        <w:t>6. **Horizontal-scale-friendly design** — no dependence on local process memory for critical state.</w:t>
      </w:r>
    </w:p>
    <w:p>
      <w:pPr>
        <w:ind w:left="173" w:hanging="173"/>
      </w:pPr>
      <w:r>
        <w:t>7. **Search abstraction** — begin with PostgreSQL full-text search unless a stronger search engine is justified.</w:t>
      </w:r>
    </w:p>
    <w:p>
      <w:pPr>
        <w:ind w:left="173" w:hanging="173"/>
      </w:pPr>
      <w:r>
        <w:t>8. **Extensible domain model** — future features must be easy to add.</w:t>
      </w:r>
    </w:p>
    <w:p>
      <w:pPr>
        <w:ind w:left="173" w:hanging="173"/>
      </w:pPr>
      <w:r>
        <w:t>9. **Observability-first design** — correlation IDs, structured logs, health endpoints, metrics hooks.</w:t>
      </w:r>
    </w:p>
    <w:p/>
    <w:p>
      <w:pPr>
        <w:pStyle w:val="Heading2"/>
      </w:pPr>
      <w:r>
        <w:t>Suggested architecture boundaries</w:t>
      </w:r>
    </w:p>
    <w:p/>
    <w:p>
      <w:pPr>
        <w:ind w:left="288" w:hanging="216"/>
      </w:pPr>
      <w:r>
        <w:t>• `accounts`</w:t>
      </w:r>
    </w:p>
    <w:p>
      <w:pPr>
        <w:ind w:left="288" w:hanging="216"/>
      </w:pPr>
      <w:r>
        <w:t>• `core`</w:t>
      </w:r>
    </w:p>
    <w:p>
      <w:pPr>
        <w:ind w:left="288" w:hanging="216"/>
      </w:pPr>
      <w:r>
        <w:t>• `news`</w:t>
      </w:r>
    </w:p>
    <w:p>
      <w:pPr>
        <w:ind w:left="288" w:hanging="216"/>
      </w:pPr>
      <w:r>
        <w:t>• `documents`</w:t>
      </w:r>
    </w:p>
    <w:p>
      <w:pPr>
        <w:ind w:left="288" w:hanging="216"/>
      </w:pPr>
      <w:r>
        <w:t>• `ministries`</w:t>
      </w:r>
    </w:p>
    <w:p>
      <w:pPr>
        <w:ind w:left="288" w:hanging="216"/>
      </w:pPr>
      <w:r>
        <w:t>• `members`</w:t>
      </w:r>
    </w:p>
    <w:p>
      <w:pPr>
        <w:ind w:left="288" w:hanging="216"/>
      </w:pPr>
      <w:r>
        <w:t>• `events`</w:t>
      </w:r>
    </w:p>
    <w:p>
      <w:pPr>
        <w:ind w:left="288" w:hanging="216"/>
      </w:pPr>
      <w:r>
        <w:t>• `initiatives`</w:t>
      </w:r>
    </w:p>
    <w:p>
      <w:pPr>
        <w:ind w:left="288" w:hanging="216"/>
      </w:pPr>
      <w:r>
        <w:t>• `reports`</w:t>
      </w:r>
    </w:p>
    <w:p>
      <w:pPr>
        <w:ind w:left="288" w:hanging="216"/>
      </w:pPr>
      <w:r>
        <w:t>• `gallery`</w:t>
      </w:r>
    </w:p>
    <w:p>
      <w:pPr>
        <w:ind w:left="288" w:hanging="216"/>
      </w:pPr>
      <w:r>
        <w:t>• `achievements`</w:t>
      </w:r>
    </w:p>
    <w:p>
      <w:pPr>
        <w:ind w:left="288" w:hanging="216"/>
      </w:pPr>
      <w:r>
        <w:t>• `search`</w:t>
      </w:r>
    </w:p>
    <w:p>
      <w:pPr>
        <w:ind w:left="288" w:hanging="216"/>
      </w:pPr>
      <w:r>
        <w:t>• `analytics`</w:t>
      </w:r>
    </w:p>
    <w:p>
      <w:pPr>
        <w:ind w:left="288" w:hanging="216"/>
      </w:pPr>
      <w:r>
        <w:t>• `audit`</w:t>
      </w:r>
    </w:p>
    <w:p>
      <w:pPr>
        <w:ind w:left="288" w:hanging="216"/>
      </w:pPr>
      <w:r>
        <w:t>• `telemetry`</w:t>
      </w:r>
    </w:p>
    <w:p>
      <w:pPr>
        <w:ind w:left="288" w:hanging="216"/>
      </w:pPr>
      <w:r>
        <w:t>• `settings`</w:t>
      </w:r>
    </w:p>
    <w:p/>
    <w:p/>
    <w:p/>
    <w:p>
      <w:pPr>
        <w:pStyle w:val="Heading1"/>
      </w:pPr>
      <w:r>
        <w:t>7) Recommended technology stack</w:t>
      </w:r>
    </w:p>
    <w:p/>
    <w:p>
      <w:pPr/>
      <w:r>
        <w:t>Unless the audited codebase creates a strong reason to deviate, implement the full version on the following stack.</w:t>
      </w:r>
    </w:p>
    <w:p/>
    <w:p>
      <w:pPr>
        <w:pStyle w:val="Heading2"/>
      </w:pPr>
      <w:r>
        <w:t>Backend</w:t>
      </w:r>
    </w:p>
    <w:p/>
    <w:p>
      <w:pPr>
        <w:ind w:left="288" w:hanging="216"/>
      </w:pPr>
      <w:r>
        <w:t>• **Python 3.12+**</w:t>
      </w:r>
    </w:p>
    <w:p>
      <w:pPr>
        <w:ind w:left="288" w:hanging="216"/>
      </w:pPr>
      <w:r>
        <w:t>• **Django** as the core backend framework</w:t>
      </w:r>
    </w:p>
    <w:p>
      <w:pPr>
        <w:ind w:left="288" w:hanging="216"/>
      </w:pPr>
      <w:r>
        <w:t>• **Django REST Framework** for API endpoints</w:t>
      </w:r>
    </w:p>
    <w:p>
      <w:pPr>
        <w:ind w:left="288" w:hanging="216"/>
      </w:pPr>
      <w:r>
        <w:t>• **PostgreSQL** as the main relational database</w:t>
      </w:r>
    </w:p>
    <w:p>
      <w:pPr>
        <w:ind w:left="288" w:hanging="216"/>
      </w:pPr>
      <w:r>
        <w:t>• **Redis** for caching, rate limiting support, and background tasks</w:t>
      </w:r>
    </w:p>
    <w:p>
      <w:pPr>
        <w:ind w:left="288" w:hanging="216"/>
      </w:pPr>
      <w:r>
        <w:t>• **Celery** for asynchronous jobs</w:t>
      </w:r>
    </w:p>
    <w:p>
      <w:pPr>
        <w:ind w:left="288" w:hanging="216"/>
      </w:pPr>
      <w:r>
        <w:t>• **Gunicorn** for production application serving</w:t>
      </w:r>
    </w:p>
    <w:p>
      <w:pPr>
        <w:ind w:left="288" w:hanging="216"/>
      </w:pPr>
      <w:r>
        <w:t>• **OpenTelemetry** instrumentation for traces/metrics/log correlations where practical</w:t>
      </w:r>
    </w:p>
    <w:p>
      <w:pPr>
        <w:ind w:left="288" w:hanging="216"/>
      </w:pPr>
      <w:r>
        <w:t>• **Sentry** or equivalent error monitoring integration hooks</w:t>
      </w:r>
    </w:p>
    <w:p/>
    <w:p>
      <w:pPr>
        <w:pStyle w:val="Heading2"/>
      </w:pPr>
      <w:r>
        <w:t>Frontend</w:t>
      </w:r>
    </w:p>
    <w:p/>
    <w:p>
      <w:pPr>
        <w:ind w:left="288" w:hanging="216"/>
      </w:pPr>
      <w:r>
        <w:t>• **Next.js + React + TypeScript**</w:t>
      </w:r>
    </w:p>
    <w:p>
      <w:pPr>
        <w:ind w:left="288" w:hanging="216"/>
      </w:pPr>
      <w:r>
        <w:t>• **Tailwind CSS** for styling</w:t>
      </w:r>
    </w:p>
    <w:p>
      <w:pPr>
        <w:ind w:left="288" w:hanging="216"/>
      </w:pPr>
      <w:r>
        <w:t>• **shadcn/ui or equivalent accessible component system** for admin and public UI</w:t>
      </w:r>
    </w:p>
    <w:p>
      <w:pPr>
        <w:ind w:left="288" w:hanging="216"/>
      </w:pPr>
      <w:r>
        <w:t>• **TanStack Query** for server state in the frontend admin app</w:t>
      </w:r>
    </w:p>
    <w:p>
      <w:pPr>
        <w:ind w:left="288" w:hanging="216"/>
      </w:pPr>
      <w:r>
        <w:t>• **Zod** for runtime schema validation on forms and API contracts where useful</w:t>
      </w:r>
    </w:p>
    <w:p/>
    <w:p>
      <w:pPr>
        <w:pStyle w:val="Heading2"/>
      </w:pPr>
      <w:r>
        <w:t>Infrastructure / delivery</w:t>
      </w:r>
    </w:p>
    <w:p/>
    <w:p>
      <w:pPr>
        <w:ind w:left="288" w:hanging="216"/>
      </w:pPr>
      <w:r>
        <w:t>• **Docker** for containerized environments</w:t>
      </w:r>
    </w:p>
    <w:p>
      <w:pPr>
        <w:ind w:left="288" w:hanging="216"/>
      </w:pPr>
      <w:r>
        <w:t>• **docker-compose** for local development and simple deployments</w:t>
      </w:r>
    </w:p>
    <w:p>
      <w:pPr>
        <w:ind w:left="288" w:hanging="216"/>
      </w:pPr>
      <w:r>
        <w:t>• **Nginx or Caddy** as reverse proxy</w:t>
      </w:r>
    </w:p>
    <w:p>
      <w:pPr>
        <w:ind w:left="288" w:hanging="216"/>
      </w:pPr>
      <w:r>
        <w:t>• **GitHub Actions** or equivalent CI pipeline</w:t>
      </w:r>
    </w:p>
    <w:p>
      <w:pPr>
        <w:ind w:left="288" w:hanging="216"/>
      </w:pPr>
      <w:r>
        <w:t>• **Object storage abstraction** (local dev + S3-compatible production support)</w:t>
      </w:r>
    </w:p>
    <w:p/>
    <w:p>
      <w:pPr>
        <w:pStyle w:val="Heading2"/>
      </w:pPr>
      <w:r>
        <w:t>Why this stack</w:t>
      </w:r>
    </w:p>
    <w:p/>
    <w:p>
      <w:pPr>
        <w:ind w:left="288" w:hanging="216"/>
      </w:pPr>
      <w:r>
        <w:t>• Django gives a very strong base for authentication, administration, permissions, mature ORM behavior, and reliable backend delivery.</w:t>
      </w:r>
    </w:p>
    <w:p>
      <w:pPr>
        <w:ind w:left="288" w:hanging="216"/>
      </w:pPr>
      <w:r>
        <w:t>• Next.js provides an excellent public-facing frontend and admin UX foundation.</w:t>
      </w:r>
    </w:p>
    <w:p>
      <w:pPr>
        <w:ind w:left="288" w:hanging="216"/>
      </w:pPr>
      <w:r>
        <w:t>• PostgreSQL is a robust relational core and can support search, analytics queries, and structured domain data well.</w:t>
      </w:r>
    </w:p>
    <w:p>
      <w:pPr>
        <w:ind w:left="288" w:hanging="216"/>
      </w:pPr>
      <w:r>
        <w:t>• Redis and Celery allow background jobs, caching, and operational maturity.</w:t>
      </w:r>
    </w:p>
    <w:p>
      <w:pPr>
        <w:ind w:left="288" w:hanging="216"/>
      </w:pPr>
      <w:r>
        <w:t>• OpenTelemetry plus structured logs creates a real observability foundation instead of fake dashboard-only analytics.</w:t>
      </w:r>
    </w:p>
    <w:p/>
    <w:p>
      <w:pPr>
        <w:pStyle w:val="Heading2"/>
      </w:pPr>
      <w:r>
        <w:t>Dependency management requirement</w:t>
      </w:r>
    </w:p>
    <w:p/>
    <w:p>
      <w:pPr/>
      <w:r>
        <w:t>Create and maintain:</w:t>
      </w:r>
    </w:p>
    <w:p/>
    <w:p>
      <w:pPr>
        <w:ind w:left="288" w:hanging="216"/>
      </w:pPr>
      <w:r>
        <w:t>• `requirements.txt` for the Python backend with **pinned versions**</w:t>
      </w:r>
    </w:p>
    <w:p>
      <w:pPr>
        <w:ind w:left="288" w:hanging="216"/>
      </w:pPr>
      <w:r>
        <w:t>• `package.json` for the frontend</w:t>
      </w:r>
    </w:p>
    <w:p>
      <w:pPr>
        <w:ind w:left="288" w:hanging="216"/>
      </w:pPr>
      <w:r>
        <w:t>• `.env.example`</w:t>
      </w:r>
    </w:p>
    <w:p>
      <w:pPr>
        <w:ind w:left="288" w:hanging="216"/>
      </w:pPr>
      <w:r>
        <w:t>• `docker-compose.yml`</w:t>
      </w:r>
    </w:p>
    <w:p>
      <w:pPr>
        <w:ind w:left="288" w:hanging="216"/>
      </w:pPr>
      <w:r>
        <w:t>• `docker-compose.prod.yml` if justified</w:t>
      </w:r>
    </w:p>
    <w:p/>
    <w:p/>
    <w:p/>
    <w:p>
      <w:pPr>
        <w:pStyle w:val="Heading1"/>
      </w:pPr>
      <w:r>
        <w:t>8) Domain model expectations</w:t>
      </w:r>
    </w:p>
    <w:p/>
    <w:p>
      <w:pPr/>
      <w:r>
        <w:t>At minimum, define models/entities for:</w:t>
      </w:r>
    </w:p>
    <w:p/>
    <w:p>
      <w:pPr>
        <w:ind w:left="288" w:hanging="216"/>
      </w:pPr>
      <w:r>
        <w:t>• users</w:t>
      </w:r>
    </w:p>
    <w:p>
      <w:pPr>
        <w:ind w:left="288" w:hanging="216"/>
      </w:pPr>
      <w:r>
        <w:t>• roles / permissions</w:t>
      </w:r>
    </w:p>
    <w:p>
      <w:pPr>
        <w:ind w:left="288" w:hanging="216"/>
      </w:pPr>
      <w:r>
        <w:t>• admin sessions</w:t>
      </w:r>
    </w:p>
    <w:p>
      <w:pPr>
        <w:ind w:left="288" w:hanging="216"/>
      </w:pPr>
      <w:r>
        <w:t>• security events</w:t>
      </w:r>
    </w:p>
    <w:p>
      <w:pPr>
        <w:ind w:left="288" w:hanging="216"/>
      </w:pPr>
      <w:r>
        <w:t>• audit events</w:t>
      </w:r>
    </w:p>
    <w:p>
      <w:pPr>
        <w:ind w:left="288" w:hanging="216"/>
      </w:pPr>
      <w:r>
        <w:t>• ministries</w:t>
      </w:r>
    </w:p>
    <w:p>
      <w:pPr>
        <w:ind w:left="288" w:hanging="216"/>
      </w:pPr>
      <w:r>
        <w:t>• members</w:t>
      </w:r>
    </w:p>
    <w:p>
      <w:pPr>
        <w:ind w:left="288" w:hanging="216"/>
      </w:pPr>
      <w:r>
        <w:t>• news</w:t>
      </w:r>
    </w:p>
    <w:p>
      <w:pPr>
        <w:ind w:left="288" w:hanging="216"/>
      </w:pPr>
      <w:r>
        <w:t>• news categories / tags</w:t>
      </w:r>
    </w:p>
    <w:p>
      <w:pPr>
        <w:ind w:left="288" w:hanging="216"/>
      </w:pPr>
      <w:r>
        <w:t>• documents</w:t>
      </w:r>
    </w:p>
    <w:p>
      <w:pPr>
        <w:ind w:left="288" w:hanging="216"/>
      </w:pPr>
      <w:r>
        <w:t>• document categories / versions</w:t>
      </w:r>
    </w:p>
    <w:p>
      <w:pPr>
        <w:ind w:left="288" w:hanging="216"/>
      </w:pPr>
      <w:r>
        <w:t>• events</w:t>
      </w:r>
    </w:p>
    <w:p>
      <w:pPr>
        <w:ind w:left="288" w:hanging="216"/>
      </w:pPr>
      <w:r>
        <w:t>• initiatives</w:t>
      </w:r>
    </w:p>
    <w:p>
      <w:pPr>
        <w:ind w:left="288" w:hanging="216"/>
      </w:pPr>
      <w:r>
        <w:t>• initiative comments / moderation notes</w:t>
      </w:r>
    </w:p>
    <w:p>
      <w:pPr>
        <w:ind w:left="288" w:hanging="216"/>
      </w:pPr>
      <w:r>
        <w:t>• reports</w:t>
      </w:r>
    </w:p>
    <w:p>
      <w:pPr>
        <w:ind w:left="288" w:hanging="216"/>
      </w:pPr>
      <w:r>
        <w:t>• galleries / gallery items</w:t>
      </w:r>
    </w:p>
    <w:p>
      <w:pPr>
        <w:ind w:left="288" w:hanging="216"/>
      </w:pPr>
      <w:r>
        <w:t>• achievements</w:t>
      </w:r>
    </w:p>
    <w:p>
      <w:pPr>
        <w:ind w:left="288" w:hanging="216"/>
      </w:pPr>
      <w:r>
        <w:t>• static pages</w:t>
      </w:r>
    </w:p>
    <w:p>
      <w:pPr>
        <w:ind w:left="288" w:hanging="216"/>
      </w:pPr>
      <w:r>
        <w:t>• homepage blocks</w:t>
      </w:r>
    </w:p>
    <w:p>
      <w:pPr>
        <w:ind w:left="288" w:hanging="216"/>
      </w:pPr>
      <w:r>
        <w:t>• telemetry events / analytics aggregates as appropriate</w:t>
      </w:r>
    </w:p>
    <w:p>
      <w:pPr>
        <w:ind w:left="288" w:hanging="216"/>
      </w:pPr>
      <w:r>
        <w:t>• system settings</w:t>
      </w:r>
    </w:p>
    <w:p/>
    <w:p>
      <w:pPr/>
      <w:r>
        <w:t>Model design must favor:</w:t>
      </w:r>
    </w:p>
    <w:p/>
    <w:p>
      <w:pPr>
        <w:ind w:left="288" w:hanging="216"/>
      </w:pPr>
      <w:r>
        <w:t>• explicit ownership</w:t>
      </w:r>
    </w:p>
    <w:p>
      <w:pPr>
        <w:ind w:left="288" w:hanging="216"/>
      </w:pPr>
      <w:r>
        <w:t>• timestamps (`created_at`, `updated_at`)</w:t>
      </w:r>
    </w:p>
    <w:p>
      <w:pPr>
        <w:ind w:left="288" w:hanging="216"/>
      </w:pPr>
      <w:r>
        <w:t>• publication states where relevant</w:t>
      </w:r>
    </w:p>
    <w:p>
      <w:pPr>
        <w:ind w:left="288" w:hanging="216"/>
      </w:pPr>
      <w:r>
        <w:t>• soft delete where justified</w:t>
      </w:r>
    </w:p>
    <w:p>
      <w:pPr>
        <w:ind w:left="288" w:hanging="216"/>
      </w:pPr>
      <w:r>
        <w:t>• traceability of changes</w:t>
      </w:r>
    </w:p>
    <w:p>
      <w:pPr>
        <w:ind w:left="288" w:hanging="216"/>
      </w:pPr>
      <w:r>
        <w:t>• performance-conscious indexing</w:t>
      </w:r>
    </w:p>
    <w:p/>
    <w:p/>
    <w:p/>
    <w:p>
      <w:pPr>
        <w:pStyle w:val="Heading1"/>
      </w:pPr>
      <w:r>
        <w:t>9) API and application behavior</w:t>
      </w:r>
    </w:p>
    <w:p/>
    <w:p>
      <w:pPr/>
      <w:r>
        <w:t>Design a clean API surface for the admin and public site.</w:t>
      </w:r>
    </w:p>
    <w:p/>
    <w:p>
      <w:pPr>
        <w:pStyle w:val="Heading2"/>
      </w:pPr>
      <w:r>
        <w:t>Public API surface</w:t>
      </w:r>
    </w:p>
    <w:p/>
    <w:p>
      <w:pPr>
        <w:ind w:left="288" w:hanging="216"/>
      </w:pPr>
      <w:r>
        <w:t>• public pages and section data</w:t>
      </w:r>
    </w:p>
    <w:p>
      <w:pPr>
        <w:ind w:left="288" w:hanging="216"/>
      </w:pPr>
      <w:r>
        <w:t>• public news list/detail</w:t>
      </w:r>
    </w:p>
    <w:p>
      <w:pPr>
        <w:ind w:left="288" w:hanging="216"/>
      </w:pPr>
      <w:r>
        <w:t>• public documents list/detail/download metadata</w:t>
      </w:r>
    </w:p>
    <w:p>
      <w:pPr>
        <w:ind w:left="288" w:hanging="216"/>
      </w:pPr>
      <w:r>
        <w:t>• public ministries and member information</w:t>
      </w:r>
    </w:p>
    <w:p>
      <w:pPr>
        <w:ind w:left="288" w:hanging="216"/>
      </w:pPr>
      <w:r>
        <w:t>• public events list/detail</w:t>
      </w:r>
    </w:p>
    <w:p>
      <w:pPr>
        <w:ind w:left="288" w:hanging="216"/>
      </w:pPr>
      <w:r>
        <w:t>• idea submission endpoint</w:t>
      </w:r>
    </w:p>
    <w:p>
      <w:pPr>
        <w:ind w:left="288" w:hanging="216"/>
      </w:pPr>
      <w:r>
        <w:t>• search endpoint</w:t>
      </w:r>
    </w:p>
    <w:p>
      <w:pPr>
        <w:ind w:left="288" w:hanging="216"/>
      </w:pPr>
      <w:r>
        <w:t>• gallery endpoints</w:t>
      </w:r>
    </w:p>
    <w:p>
      <w:pPr>
        <w:ind w:left="288" w:hanging="216"/>
      </w:pPr>
      <w:r>
        <w:t>• achievements endpoints</w:t>
      </w:r>
    </w:p>
    <w:p/>
    <w:p>
      <w:pPr>
        <w:pStyle w:val="Heading2"/>
      </w:pPr>
      <w:r>
        <w:t>Admin API surface</w:t>
      </w:r>
    </w:p>
    <w:p/>
    <w:p>
      <w:pPr>
        <w:ind w:left="288" w:hanging="216"/>
      </w:pPr>
      <w:r>
        <w:t>• auth/session management</w:t>
      </w:r>
    </w:p>
    <w:p>
      <w:pPr>
        <w:ind w:left="288" w:hanging="216"/>
      </w:pPr>
      <w:r>
        <w:t>• content CRUD endpoints</w:t>
      </w:r>
    </w:p>
    <w:p>
      <w:pPr>
        <w:ind w:left="288" w:hanging="216"/>
      </w:pPr>
      <w:r>
        <w:t>• moderation endpoints</w:t>
      </w:r>
    </w:p>
    <w:p>
      <w:pPr>
        <w:ind w:left="288" w:hanging="216"/>
      </w:pPr>
      <w:r>
        <w:t>• audit and log reading endpoints</w:t>
      </w:r>
    </w:p>
    <w:p>
      <w:pPr>
        <w:ind w:left="288" w:hanging="216"/>
      </w:pPr>
      <w:r>
        <w:t>• analytics endpoints</w:t>
      </w:r>
    </w:p>
    <w:p>
      <w:pPr>
        <w:ind w:left="288" w:hanging="216"/>
      </w:pPr>
      <w:r>
        <w:t>• dashboard endpoints</w:t>
      </w:r>
    </w:p>
    <w:p>
      <w:pPr>
        <w:ind w:left="288" w:hanging="216"/>
      </w:pPr>
      <w:r>
        <w:t>• settings endpoints</w:t>
      </w:r>
    </w:p>
    <w:p>
      <w:pPr>
        <w:ind w:left="288" w:hanging="216"/>
      </w:pPr>
      <w:r>
        <w:t>• file upload endpoints</w:t>
      </w:r>
    </w:p>
    <w:p/>
    <w:p>
      <w:pPr>
        <w:pStyle w:val="Heading2"/>
      </w:pPr>
      <w:r>
        <w:t>Application behavior requirements</w:t>
      </w:r>
    </w:p>
    <w:p/>
    <w:p>
      <w:pPr>
        <w:ind w:left="288" w:hanging="216"/>
      </w:pPr>
      <w:r>
        <w:t>• pagination everywhere appropriate</w:t>
      </w:r>
    </w:p>
    <w:p>
      <w:pPr>
        <w:ind w:left="288" w:hanging="216"/>
      </w:pPr>
      <w:r>
        <w:t>• filtering and sorting where appropriate</w:t>
      </w:r>
    </w:p>
    <w:p>
      <w:pPr>
        <w:ind w:left="288" w:hanging="216"/>
      </w:pPr>
      <w:r>
        <w:t>• validation on all write operations</w:t>
      </w:r>
    </w:p>
    <w:p>
      <w:pPr>
        <w:ind w:left="288" w:hanging="216"/>
      </w:pPr>
      <w:r>
        <w:t>• role-based authorization checks</w:t>
      </w:r>
    </w:p>
    <w:p>
      <w:pPr>
        <w:ind w:left="288" w:hanging="216"/>
      </w:pPr>
      <w:r>
        <w:t>• rate limiting on sensitive public endpoints</w:t>
      </w:r>
    </w:p>
    <w:p>
      <w:pPr>
        <w:ind w:left="288" w:hanging="216"/>
      </w:pPr>
      <w:r>
        <w:t>• upload validation and file type restrictions</w:t>
      </w:r>
    </w:p>
    <w:p>
      <w:pPr>
        <w:ind w:left="288" w:hanging="216"/>
      </w:pPr>
      <w:r>
        <w:t>• XSS/CSRF-safe handling where applicable</w:t>
      </w:r>
    </w:p>
    <w:p>
      <w:pPr>
        <w:ind w:left="288" w:hanging="216"/>
      </w:pPr>
      <w:r>
        <w:t>• consistent error shape</w:t>
      </w:r>
    </w:p>
    <w:p>
      <w:pPr>
        <w:ind w:left="288" w:hanging="216"/>
      </w:pPr>
      <w:r>
        <w:t>• correlation/request ids available end-to-end where practical</w:t>
      </w:r>
    </w:p>
    <w:p/>
    <w:p/>
    <w:p/>
    <w:p>
      <w:pPr>
        <w:pStyle w:val="Heading1"/>
      </w:pPr>
      <w:r>
        <w:t>10) Full documentation requirements</w:t>
      </w:r>
    </w:p>
    <w:p/>
    <w:p>
      <w:pPr/>
      <w:r>
        <w:t>You must produce real documentation as part of delivery.</w:t>
      </w:r>
    </w:p>
    <w:p/>
    <w:p>
      <w:pPr/>
      <w:r>
        <w:t>Create at minimum:</w:t>
      </w:r>
    </w:p>
    <w:p/>
    <w:p>
      <w:pPr>
        <w:ind w:left="173" w:hanging="173"/>
      </w:pPr>
      <w:r>
        <w:t>1. `README.md`</w:t>
      </w:r>
    </w:p>
    <w:p>
      <w:pPr/>
      <w:r>
        <w:t xml:space="preserve">   - product overview</w:t>
      </w:r>
    </w:p>
    <w:p>
      <w:pPr/>
      <w:r>
        <w:t xml:space="preserve">   - repo structure</w:t>
      </w:r>
    </w:p>
    <w:p>
      <w:pPr/>
      <w:r>
        <w:t xml:space="preserve">   - setup</w:t>
      </w:r>
    </w:p>
    <w:p>
      <w:pPr/>
      <w:r>
        <w:t xml:space="preserve">   - run commands</w:t>
      </w:r>
    </w:p>
    <w:p>
      <w:pPr/>
      <w:r>
        <w:t xml:space="preserve">   - testing</w:t>
      </w:r>
    </w:p>
    <w:p>
      <w:pPr/>
      <w:r>
        <w:t xml:space="preserve">   - environment variables</w:t>
      </w:r>
    </w:p>
    <w:p/>
    <w:p>
      <w:pPr>
        <w:ind w:left="173" w:hanging="173"/>
      </w:pPr>
      <w:r>
        <w:t>2. `docs/architecture.md`</w:t>
      </w:r>
    </w:p>
    <w:p>
      <w:pPr/>
      <w:r>
        <w:t xml:space="preserve">   - system architecture</w:t>
      </w:r>
    </w:p>
    <w:p>
      <w:pPr/>
      <w:r>
        <w:t xml:space="preserve">   - module boundaries</w:t>
      </w:r>
    </w:p>
    <w:p>
      <w:pPr/>
      <w:r>
        <w:t xml:space="preserve">   - major design decisions</w:t>
      </w:r>
    </w:p>
    <w:p>
      <w:pPr/>
      <w:r>
        <w:t xml:space="preserve">   - scalability notes</w:t>
      </w:r>
    </w:p>
    <w:p/>
    <w:p>
      <w:pPr>
        <w:ind w:left="173" w:hanging="173"/>
      </w:pPr>
      <w:r>
        <w:t>3. `docs/product-scope.md`</w:t>
      </w:r>
    </w:p>
    <w:p>
      <w:pPr/>
      <w:r>
        <w:t xml:space="preserve">   - full feature inventory</w:t>
      </w:r>
    </w:p>
    <w:p>
      <w:pPr/>
      <w:r>
        <w:t xml:space="preserve">   - public/admin user roles</w:t>
      </w:r>
    </w:p>
    <w:p>
      <w:pPr/>
      <w:r>
        <w:t xml:space="preserve">   - workflow descriptions</w:t>
      </w:r>
    </w:p>
    <w:p/>
    <w:p>
      <w:pPr>
        <w:ind w:left="173" w:hanging="173"/>
      </w:pPr>
      <w:r>
        <w:t>4. `docs/api.md`</w:t>
      </w:r>
    </w:p>
    <w:p>
      <w:pPr/>
      <w:r>
        <w:t xml:space="preserve">   - endpoint inventory</w:t>
      </w:r>
    </w:p>
    <w:p>
      <w:pPr/>
      <w:r>
        <w:t xml:space="preserve">   - auth model</w:t>
      </w:r>
    </w:p>
    <w:p>
      <w:pPr/>
      <w:r>
        <w:t xml:space="preserve">   - request/response conventions</w:t>
      </w:r>
    </w:p>
    <w:p/>
    <w:p>
      <w:pPr>
        <w:ind w:left="173" w:hanging="173"/>
      </w:pPr>
      <w:r>
        <w:t>5. `docs/data-model.md`</w:t>
      </w:r>
    </w:p>
    <w:p>
      <w:pPr/>
      <w:r>
        <w:t xml:space="preserve">   - entities</w:t>
      </w:r>
    </w:p>
    <w:p>
      <w:pPr/>
      <w:r>
        <w:t xml:space="preserve">   - relationships</w:t>
      </w:r>
    </w:p>
    <w:p>
      <w:pPr/>
      <w:r>
        <w:t xml:space="preserve">   - indexing notes</w:t>
      </w:r>
    </w:p>
    <w:p/>
    <w:p>
      <w:pPr>
        <w:ind w:left="173" w:hanging="173"/>
      </w:pPr>
      <w:r>
        <w:t>6. `docs/observability.md`</w:t>
      </w:r>
    </w:p>
    <w:p>
      <w:pPr/>
      <w:r>
        <w:t xml:space="preserve">   - logging architecture</w:t>
      </w:r>
    </w:p>
    <w:p>
      <w:pPr/>
      <w:r>
        <w:t xml:space="preserve">   - telemetry design</w:t>
      </w:r>
    </w:p>
    <w:p>
      <w:pPr/>
      <w:r>
        <w:t xml:space="preserve">   - analytics design</w:t>
      </w:r>
    </w:p>
    <w:p>
      <w:pPr/>
      <w:r>
        <w:t xml:space="preserve">   - dashboards and data sources</w:t>
      </w:r>
    </w:p>
    <w:p>
      <w:pPr/>
      <w:r>
        <w:t xml:space="preserve">   - retention notes</w:t>
      </w:r>
    </w:p>
    <w:p/>
    <w:p>
      <w:pPr>
        <w:ind w:left="173" w:hanging="173"/>
      </w:pPr>
      <w:r>
        <w:t>7. `docs/security.md`</w:t>
      </w:r>
    </w:p>
    <w:p>
      <w:pPr/>
      <w:r>
        <w:t xml:space="preserve">   - auth and session security</w:t>
      </w:r>
    </w:p>
    <w:p>
      <w:pPr/>
      <w:r>
        <w:t xml:space="preserve">   - permission model</w:t>
      </w:r>
    </w:p>
    <w:p>
      <w:pPr/>
      <w:r>
        <w:t xml:space="preserve">   - sensitive data handling</w:t>
      </w:r>
    </w:p>
    <w:p>
      <w:pPr/>
      <w:r>
        <w:t xml:space="preserve">   - privacy-aware telemetry notes</w:t>
      </w:r>
    </w:p>
    <w:p/>
    <w:p>
      <w:pPr>
        <w:ind w:left="173" w:hanging="173"/>
      </w:pPr>
      <w:r>
        <w:t>8. `docs/deployment.md`</w:t>
      </w:r>
    </w:p>
    <w:p>
      <w:pPr/>
      <w:r>
        <w:t xml:space="preserve">   - production deployment steps</w:t>
      </w:r>
    </w:p>
    <w:p>
      <w:pPr/>
      <w:r>
        <w:t xml:space="preserve">   - environment variables</w:t>
      </w:r>
    </w:p>
    <w:p>
      <w:pPr/>
      <w:r>
        <w:t xml:space="preserve">   - reverse proxy notes</w:t>
      </w:r>
    </w:p>
    <w:p>
      <w:pPr/>
      <w:r>
        <w:t xml:space="preserve">   - migrations</w:t>
      </w:r>
    </w:p>
    <w:p>
      <w:pPr/>
      <w:r>
        <w:t xml:space="preserve">   - backups and recovery basics</w:t>
      </w:r>
    </w:p>
    <w:p/>
    <w:p>
      <w:pPr>
        <w:ind w:left="173" w:hanging="173"/>
      </w:pPr>
      <w:r>
        <w:t>9. `docs/admin-guide.md`</w:t>
      </w:r>
    </w:p>
    <w:p>
      <w:pPr/>
      <w:r>
        <w:t xml:space="preserve">   - how chief admin uses logs, telemetry, content tools, moderation, and user/session management</w:t>
      </w:r>
    </w:p>
    <w:p/>
    <w:p>
      <w:pPr>
        <w:ind w:left="173" w:hanging="173"/>
      </w:pPr>
      <w:r>
        <w:t>10. `docs/testing.md`</w:t>
      </w:r>
    </w:p>
    <w:p>
      <w:pPr/>
      <w:r>
        <w:t xml:space="preserve">    - test strategy</w:t>
      </w:r>
    </w:p>
    <w:p>
      <w:pPr/>
      <w:r>
        <w:t xml:space="preserve">    - how to run unit/integration/e2e checks</w:t>
      </w:r>
    </w:p>
    <w:p/>
    <w:p>
      <w:pPr/>
      <w:r>
        <w:t>Documentation must be updated continuously while features are implemented.</w:t>
      </w:r>
    </w:p>
    <w:p/>
    <w:p/>
    <w:p/>
    <w:p>
      <w:pPr>
        <w:pStyle w:val="Heading1"/>
      </w:pPr>
      <w:r>
        <w:t>11) Testing and quality gates</w:t>
      </w:r>
    </w:p>
    <w:p/>
    <w:p>
      <w:pPr/>
      <w:r>
        <w:t>The full version is not done unless it is verified.</w:t>
      </w:r>
    </w:p>
    <w:p/>
    <w:p>
      <w:pPr>
        <w:pStyle w:val="Heading2"/>
      </w:pPr>
      <w:r>
        <w:t>Required quality layers</w:t>
      </w:r>
    </w:p>
    <w:p/>
    <w:p>
      <w:pPr>
        <w:ind w:left="173" w:hanging="173"/>
      </w:pPr>
      <w:r>
        <w:t>1. **Backend tests**</w:t>
      </w:r>
    </w:p>
    <w:p>
      <w:pPr/>
      <w:r>
        <w:t xml:space="preserve">   - model tests</w:t>
      </w:r>
    </w:p>
    <w:p>
      <w:pPr/>
      <w:r>
        <w:t xml:space="preserve">   - service tests where applicable</w:t>
      </w:r>
    </w:p>
    <w:p>
      <w:pPr/>
      <w:r>
        <w:t xml:space="preserve">   - API tests</w:t>
      </w:r>
    </w:p>
    <w:p>
      <w:pPr/>
      <w:r>
        <w:t xml:space="preserve">   - permission tests</w:t>
      </w:r>
    </w:p>
    <w:p>
      <w:pPr/>
      <w:r>
        <w:t xml:space="preserve">   - logging/audit tests where feasible</w:t>
      </w:r>
    </w:p>
    <w:p/>
    <w:p>
      <w:pPr>
        <w:ind w:left="173" w:hanging="173"/>
      </w:pPr>
      <w:r>
        <w:t>2. **Frontend tests**</w:t>
      </w:r>
    </w:p>
    <w:p>
      <w:pPr/>
      <w:r>
        <w:t xml:space="preserve">   - component tests for critical UI</w:t>
      </w:r>
    </w:p>
    <w:p>
      <w:pPr/>
      <w:r>
        <w:t xml:space="preserve">   - page-level tests where practical</w:t>
      </w:r>
    </w:p>
    <w:p>
      <w:pPr/>
      <w:r>
        <w:t xml:space="preserve">   - form validation tests for critical flows</w:t>
      </w:r>
    </w:p>
    <w:p/>
    <w:p>
      <w:pPr>
        <w:ind w:left="173" w:hanging="173"/>
      </w:pPr>
      <w:r>
        <w:t>3. **End-to-end tests**</w:t>
      </w:r>
    </w:p>
    <w:p>
      <w:pPr/>
      <w:r>
        <w:t xml:space="preserve">   - login flow</w:t>
      </w:r>
    </w:p>
    <w:p>
      <w:pPr/>
      <w:r>
        <w:t xml:space="preserve">   - news publish flow</w:t>
      </w:r>
    </w:p>
    <w:p>
      <w:pPr/>
      <w:r>
        <w:t xml:space="preserve">   - document upload flow</w:t>
      </w:r>
    </w:p>
    <w:p>
      <w:pPr/>
      <w:r>
        <w:t xml:space="preserve">   - initiative submission + moderation flow</w:t>
      </w:r>
    </w:p>
    <w:p>
      <w:pPr/>
      <w:r>
        <w:t xml:space="preserve">   - logs/telemetry visibility for chief admin</w:t>
      </w:r>
    </w:p>
    <w:p/>
    <w:p>
      <w:pPr>
        <w:ind w:left="173" w:hanging="173"/>
      </w:pPr>
      <w:r>
        <w:t>4. **Static quality checks**</w:t>
      </w:r>
    </w:p>
    <w:p>
      <w:pPr/>
      <w:r>
        <w:t xml:space="preserve">   - linting</w:t>
      </w:r>
    </w:p>
    <w:p>
      <w:pPr/>
      <w:r>
        <w:t xml:space="preserve">   - type checks</w:t>
      </w:r>
    </w:p>
    <w:p>
      <w:pPr/>
      <w:r>
        <w:t xml:space="preserve">   - formatting</w:t>
      </w:r>
    </w:p>
    <w:p>
      <w:pPr/>
      <w:r>
        <w:t xml:space="preserve">   - migration validation</w:t>
      </w:r>
    </w:p>
    <w:p/>
    <w:p>
      <w:pPr>
        <w:ind w:left="173" w:hanging="173"/>
      </w:pPr>
      <w:r>
        <w:t>5. **Deployment validation**</w:t>
      </w:r>
    </w:p>
    <w:p>
      <w:pPr/>
      <w:r>
        <w:t xml:space="preserve">   - containers build</w:t>
      </w:r>
    </w:p>
    <w:p>
      <w:pPr/>
      <w:r>
        <w:t xml:space="preserve">   - app boots cleanly</w:t>
      </w:r>
    </w:p>
    <w:p>
      <w:pPr/>
      <w:r>
        <w:t xml:space="preserve">   - migrations apply</w:t>
      </w:r>
    </w:p>
    <w:p>
      <w:pPr/>
      <w:r>
        <w:t xml:space="preserve">   - health endpoints respond</w:t>
      </w:r>
    </w:p>
    <w:p>
      <w:pPr/>
      <w:r>
        <w:t xml:space="preserve">   - observability hooks do not crash the app</w:t>
      </w:r>
    </w:p>
    <w:p/>
    <w:p/>
    <w:p/>
    <w:p>
      <w:pPr>
        <w:pStyle w:val="Heading1"/>
      </w:pPr>
      <w:r>
        <w:t>12) Security requirements</w:t>
      </w:r>
    </w:p>
    <w:p/>
    <w:p>
      <w:pPr/>
      <w:r>
        <w:t>Implement at least the following:</w:t>
      </w:r>
    </w:p>
    <w:p/>
    <w:p>
      <w:pPr>
        <w:ind w:left="288" w:hanging="216"/>
      </w:pPr>
      <w:r>
        <w:t>• secure password hashing</w:t>
      </w:r>
    </w:p>
    <w:p>
      <w:pPr>
        <w:ind w:left="288" w:hanging="216"/>
      </w:pPr>
      <w:r>
        <w:t>• secure session handling</w:t>
      </w:r>
    </w:p>
    <w:p>
      <w:pPr>
        <w:ind w:left="288" w:hanging="216"/>
      </w:pPr>
      <w:r>
        <w:t>• CSRF protection where applicable</w:t>
      </w:r>
    </w:p>
    <w:p>
      <w:pPr>
        <w:ind w:left="288" w:hanging="216"/>
      </w:pPr>
      <w:r>
        <w:t>• permission checks on every admin action</w:t>
      </w:r>
    </w:p>
    <w:p>
      <w:pPr>
        <w:ind w:left="288" w:hanging="216"/>
      </w:pPr>
      <w:r>
        <w:t>• rate limiting on auth and submission endpoints</w:t>
      </w:r>
    </w:p>
    <w:p>
      <w:pPr>
        <w:ind w:left="288" w:hanging="216"/>
      </w:pPr>
      <w:r>
        <w:t>• upload validation</w:t>
      </w:r>
    </w:p>
    <w:p>
      <w:pPr>
        <w:ind w:left="288" w:hanging="216"/>
      </w:pPr>
      <w:r>
        <w:t>• audit trail for admin changes</w:t>
      </w:r>
    </w:p>
    <w:p>
      <w:pPr>
        <w:ind w:left="288" w:hanging="216"/>
      </w:pPr>
      <w:r>
        <w:t>• session revocation for chief admin</w:t>
      </w:r>
    </w:p>
    <w:p>
      <w:pPr>
        <w:ind w:left="288" w:hanging="216"/>
      </w:pPr>
      <w:r>
        <w:t>• environment-based secret management</w:t>
      </w:r>
    </w:p>
    <w:p>
      <w:pPr>
        <w:ind w:left="288" w:hanging="216"/>
      </w:pPr>
      <w:r>
        <w:t>• no secrets hardcoded in repo</w:t>
      </w:r>
    </w:p>
    <w:p>
      <w:pPr>
        <w:ind w:left="288" w:hanging="216"/>
      </w:pPr>
      <w:r>
        <w:t>• sanitized logs where sensitive content must not leak</w:t>
      </w:r>
    </w:p>
    <w:p/>
    <w:p>
      <w:pPr/>
      <w:r>
        <w:t>If MFA is practical without derailing scope, implement a foundation or extension point for it.</w:t>
      </w:r>
    </w:p>
    <w:p/>
    <w:p/>
    <w:p/>
    <w:p>
      <w:pPr>
        <w:pStyle w:val="Heading1"/>
      </w:pPr>
      <w:r>
        <w:t>13) Deployment expectations</w:t>
      </w:r>
    </w:p>
    <w:p/>
    <w:p>
      <w:pPr/>
      <w:r>
        <w:t>The product must be deployable.</w:t>
      </w:r>
    </w:p>
    <w:p/>
    <w:p>
      <w:pPr/>
      <w:r>
        <w:t>Required deployment assets:</w:t>
      </w:r>
    </w:p>
    <w:p/>
    <w:p>
      <w:pPr>
        <w:ind w:left="288" w:hanging="216"/>
      </w:pPr>
      <w:r>
        <w:t>• Dockerfiles</w:t>
      </w:r>
    </w:p>
    <w:p>
      <w:pPr>
        <w:ind w:left="288" w:hanging="216"/>
      </w:pPr>
      <w:r>
        <w:t>• docker-compose for local/dev</w:t>
      </w:r>
    </w:p>
    <w:p>
      <w:pPr>
        <w:ind w:left="288" w:hanging="216"/>
      </w:pPr>
      <w:r>
        <w:t>• production deployment compose or clear deployment instructions</w:t>
      </w:r>
    </w:p>
    <w:p>
      <w:pPr>
        <w:ind w:left="288" w:hanging="216"/>
      </w:pPr>
      <w:r>
        <w:t>• reverse proxy configuration</w:t>
      </w:r>
    </w:p>
    <w:p>
      <w:pPr>
        <w:ind w:left="288" w:hanging="216"/>
      </w:pPr>
      <w:r>
        <w:t>• healthcheck endpoints</w:t>
      </w:r>
    </w:p>
    <w:p>
      <w:pPr>
        <w:ind w:left="288" w:hanging="216"/>
      </w:pPr>
      <w:r>
        <w:t>• migration strategy</w:t>
      </w:r>
    </w:p>
    <w:p>
      <w:pPr>
        <w:ind w:left="288" w:hanging="216"/>
      </w:pPr>
      <w:r>
        <w:t>• static/media strategy</w:t>
      </w:r>
    </w:p>
    <w:p>
      <w:pPr>
        <w:ind w:left="288" w:hanging="216"/>
      </w:pPr>
      <w:r>
        <w:t>• backup guidance for PostgreSQL and uploaded files</w:t>
      </w:r>
    </w:p>
    <w:p/>
    <w:p>
      <w:pPr/>
      <w:r>
        <w:t>The QA/Release agent is responsible for validating deployment readiness and performing deployment if the environment is available and deployment is explicitly requested in the Codex session.</w:t>
      </w:r>
    </w:p>
    <w:p/>
    <w:p/>
    <w:p/>
    <w:p>
      <w:pPr>
        <w:pStyle w:val="Heading1"/>
      </w:pPr>
      <w:r>
        <w:t>14) Working method for the main Codex agent</w:t>
      </w:r>
    </w:p>
    <w:p/>
    <w:p>
      <w:pPr/>
      <w:r>
        <w:t xml:space="preserve">The main Codex agent is the </w:t>
      </w:r>
      <w:r>
        <w:rPr>
          <w:b/>
        </w:rPr>
        <w:t>Team Lead / Technical Director</w:t>
      </w:r>
      <w:r>
        <w:t>.</w:t>
      </w:r>
    </w:p>
    <w:p/>
    <w:p>
      <w:pPr/>
      <w:r>
        <w:t>Responsibilities:</w:t>
      </w:r>
    </w:p>
    <w:p/>
    <w:p>
      <w:pPr>
        <w:ind w:left="173" w:hanging="173"/>
      </w:pPr>
      <w:r>
        <w:t>1. Audit the existing MVP.</w:t>
      </w:r>
    </w:p>
    <w:p>
      <w:pPr>
        <w:ind w:left="173" w:hanging="173"/>
      </w:pPr>
      <w:r>
        <w:t>2. Produce the initial implementation plan.</w:t>
      </w:r>
    </w:p>
    <w:p>
      <w:pPr>
        <w:ind w:left="173" w:hanging="173"/>
      </w:pPr>
      <w:r>
        <w:t>3. Split work into bounded workstreams.</w:t>
      </w:r>
    </w:p>
    <w:p>
      <w:pPr>
        <w:ind w:left="173" w:hanging="173"/>
      </w:pPr>
      <w:r>
        <w:t>4. Delegate work to four subagents.</w:t>
      </w:r>
    </w:p>
    <w:p>
      <w:pPr>
        <w:ind w:left="173" w:hanging="173"/>
      </w:pPr>
      <w:r>
        <w:t>5. Prevent file conflicts.</w:t>
      </w:r>
    </w:p>
    <w:p>
      <w:pPr>
        <w:ind w:left="173" w:hanging="173"/>
      </w:pPr>
      <w:r>
        <w:t>6. Review subagent outputs before integration.</w:t>
      </w:r>
    </w:p>
    <w:p>
      <w:pPr>
        <w:ind w:left="173" w:hanging="173"/>
      </w:pPr>
      <w:r>
        <w:t>7. Approve merges and integration order.</w:t>
      </w:r>
    </w:p>
    <w:p>
      <w:pPr>
        <w:ind w:left="173" w:hanging="173"/>
      </w:pPr>
      <w:r>
        <w:t>8. Keep documentation consistent.</w:t>
      </w:r>
    </w:p>
    <w:p>
      <w:pPr>
        <w:ind w:left="173" w:hanging="173"/>
      </w:pPr>
      <w:r>
        <w:t>9. Maintain system-level architectural integrity.</w:t>
      </w:r>
    </w:p>
    <w:p>
      <w:pPr>
        <w:ind w:left="173" w:hanging="173"/>
      </w:pPr>
      <w:r>
        <w:t>10. Decide whether a refactor is justified.</w:t>
      </w:r>
    </w:p>
    <w:p>
      <w:pPr>
        <w:ind w:left="173" w:hanging="173"/>
      </w:pPr>
      <w:r>
        <w:t>11. Ensure the final codebase is coherent, tested, and deployable.</w:t>
      </w:r>
    </w:p>
    <w:p/>
    <w:p>
      <w:pPr/>
      <w:r>
        <w:t>The main agent must stay focused on orchestration, review, integration, and architectural correctness. It should avoid doing all feature implementation itself.</w:t>
      </w:r>
    </w:p>
    <w:p/>
    <w:p/>
    <w:p/>
    <w:p>
      <w:pPr>
        <w:pStyle w:val="Heading1"/>
      </w:pPr>
      <w:r>
        <w:t>15) Required subagent topology</w:t>
      </w:r>
    </w:p>
    <w:p/>
    <w:p>
      <w:pPr/>
      <w:r>
        <w:t xml:space="preserve">Create </w:t>
      </w:r>
      <w:r>
        <w:rPr>
          <w:b/>
        </w:rPr>
        <w:t>exactly four subagents</w:t>
      </w:r>
      <w:r>
        <w:t xml:space="preserve">, each configured as </w:t>
      </w:r>
      <w:r>
        <w:rPr>
          <w:b/>
        </w:rPr>
        <w:t>GPT-5.3-Codex</w:t>
      </w:r>
      <w:r>
        <w:t>.</w:t>
      </w:r>
    </w:p>
    <w:p/>
    <w:p>
      <w:pPr/>
      <w:r>
        <w:t>If `GPT-5.3-Codex` is unavailable in the environment, fail loudly and request explicit remapping instead of silently switching models.</w:t>
      </w:r>
    </w:p>
    <w:p/>
    <w:p>
      <w:pPr>
        <w:pStyle w:val="Heading2"/>
      </w:pPr>
      <w:r>
        <w:t>Subagent 1 — Backend Domain Engineer (GPT-5.3-Codex)</w:t>
      </w:r>
    </w:p>
    <w:p/>
    <w:p>
      <w:pPr/>
      <w:r>
        <w:t>Scope:</w:t>
      </w:r>
    </w:p>
    <w:p/>
    <w:p>
      <w:pPr>
        <w:ind w:left="288" w:hanging="216"/>
      </w:pPr>
      <w:r>
        <w:t>• Django apps and domain services</w:t>
      </w:r>
    </w:p>
    <w:p>
      <w:pPr>
        <w:ind w:left="288" w:hanging="216"/>
      </w:pPr>
      <w:r>
        <w:t>• data model design</w:t>
      </w:r>
    </w:p>
    <w:p>
      <w:pPr>
        <w:ind w:left="288" w:hanging="216"/>
      </w:pPr>
      <w:r>
        <w:t>• migrations</w:t>
      </w:r>
    </w:p>
    <w:p>
      <w:pPr>
        <w:ind w:left="288" w:hanging="216"/>
      </w:pPr>
      <w:r>
        <w:t>• REST API implementation</w:t>
      </w:r>
    </w:p>
    <w:p>
      <w:pPr>
        <w:ind w:left="288" w:hanging="216"/>
      </w:pPr>
      <w:r>
        <w:t>• permissions and validation</w:t>
      </w:r>
    </w:p>
    <w:p>
      <w:pPr>
        <w:ind w:left="288" w:hanging="216"/>
      </w:pPr>
      <w:r>
        <w:t>• search implementation</w:t>
      </w:r>
    </w:p>
    <w:p>
      <w:pPr>
        <w:ind w:left="288" w:hanging="216"/>
      </w:pPr>
      <w:r>
        <w:t>• content workflows</w:t>
      </w:r>
    </w:p>
    <w:p/>
    <w:p>
      <w:pPr/>
      <w:r>
        <w:t>Owns files primarily under:</w:t>
      </w:r>
    </w:p>
    <w:p/>
    <w:p>
      <w:pPr>
        <w:ind w:left="288" w:hanging="216"/>
      </w:pPr>
      <w:r>
        <w:t>• `backend/apps/*`</w:t>
      </w:r>
    </w:p>
    <w:p>
      <w:pPr>
        <w:ind w:left="288" w:hanging="216"/>
      </w:pPr>
      <w:r>
        <w:t>• `backend/core/*`</w:t>
      </w:r>
    </w:p>
    <w:p>
      <w:pPr>
        <w:ind w:left="288" w:hanging="216"/>
      </w:pPr>
      <w:r>
        <w:t>• `backend/api/*`</w:t>
      </w:r>
    </w:p>
    <w:p>
      <w:pPr>
        <w:ind w:left="288" w:hanging="216"/>
      </w:pPr>
      <w:r>
        <w:t>• `backend/tests/api/*`</w:t>
      </w:r>
    </w:p>
    <w:p>
      <w:pPr>
        <w:ind w:left="288" w:hanging="216"/>
      </w:pPr>
      <w:r>
        <w:t>• `backend/tests/domain/*`</w:t>
      </w:r>
    </w:p>
    <w:p/>
    <w:p>
      <w:pPr/>
      <w:r>
        <w:t>Must not edit:</w:t>
      </w:r>
    </w:p>
    <w:p/>
    <w:p>
      <w:pPr>
        <w:ind w:left="288" w:hanging="216"/>
      </w:pPr>
      <w:r>
        <w:t>• frontend UI files except API contract stubs if coordinated</w:t>
      </w:r>
    </w:p>
    <w:p>
      <w:pPr>
        <w:ind w:left="288" w:hanging="216"/>
      </w:pPr>
      <w:r>
        <w:t>• deployment pipelines unless explicitly instructed by Team Lead</w:t>
      </w:r>
    </w:p>
    <w:p/>
    <w:p>
      <w:pPr>
        <w:pStyle w:val="Heading2"/>
      </w:pPr>
      <w:r>
        <w:t>Subagent 2 — Frontend Public Experience Engineer (GPT-5.3-Codex)</w:t>
      </w:r>
    </w:p>
    <w:p/>
    <w:p>
      <w:pPr/>
      <w:r>
        <w:t>Scope:</w:t>
      </w:r>
    </w:p>
    <w:p/>
    <w:p>
      <w:pPr>
        <w:ind w:left="288" w:hanging="216"/>
      </w:pPr>
      <w:r>
        <w:t>• public website pages</w:t>
      </w:r>
    </w:p>
    <w:p>
      <w:pPr>
        <w:ind w:left="288" w:hanging="216"/>
      </w:pPr>
      <w:r>
        <w:t>• design system usage</w:t>
      </w:r>
    </w:p>
    <w:p>
      <w:pPr>
        <w:ind w:left="288" w:hanging="216"/>
      </w:pPr>
      <w:r>
        <w:t>• responsive UX</w:t>
      </w:r>
    </w:p>
    <w:p>
      <w:pPr>
        <w:ind w:left="288" w:hanging="216"/>
      </w:pPr>
      <w:r>
        <w:t>• public search UX</w:t>
      </w:r>
    </w:p>
    <w:p>
      <w:pPr>
        <w:ind w:left="288" w:hanging="216"/>
      </w:pPr>
      <w:r>
        <w:t>• news, documents, ministries, events, gallery, achievements, join/contact pages</w:t>
      </w:r>
    </w:p>
    <w:p>
      <w:pPr>
        <w:ind w:left="288" w:hanging="216"/>
      </w:pPr>
      <w:r>
        <w:t>• public initiative submission UX</w:t>
      </w:r>
    </w:p>
    <w:p/>
    <w:p>
      <w:pPr/>
      <w:r>
        <w:t>Owns files primarily under:</w:t>
      </w:r>
    </w:p>
    <w:p/>
    <w:p>
      <w:pPr>
        <w:ind w:left="288" w:hanging="216"/>
      </w:pPr>
      <w:r>
        <w:t>• `frontend/app/(public)/*`</w:t>
      </w:r>
    </w:p>
    <w:p>
      <w:pPr>
        <w:ind w:left="288" w:hanging="216"/>
      </w:pPr>
      <w:r>
        <w:t>• `frontend/components/public/*`</w:t>
      </w:r>
    </w:p>
    <w:p>
      <w:pPr>
        <w:ind w:left="288" w:hanging="216"/>
      </w:pPr>
      <w:r>
        <w:t>• `frontend/lib/public/*`</w:t>
      </w:r>
    </w:p>
    <w:p>
      <w:pPr>
        <w:ind w:left="288" w:hanging="216"/>
      </w:pPr>
      <w:r>
        <w:t>• `frontend/tests/public/*`</w:t>
      </w:r>
    </w:p>
    <w:p/>
    <w:p>
      <w:pPr/>
      <w:r>
        <w:t>Must not edit:</w:t>
      </w:r>
    </w:p>
    <w:p/>
    <w:p>
      <w:pPr>
        <w:ind w:left="288" w:hanging="216"/>
      </w:pPr>
      <w:r>
        <w:t>• admin internals</w:t>
      </w:r>
    </w:p>
    <w:p>
      <w:pPr>
        <w:ind w:left="288" w:hanging="216"/>
      </w:pPr>
      <w:r>
        <w:t>• backend internals</w:t>
      </w:r>
    </w:p>
    <w:p>
      <w:pPr>
        <w:ind w:left="288" w:hanging="216"/>
      </w:pPr>
      <w:r>
        <w:t>• CI/deployment files unless coordinated</w:t>
      </w:r>
    </w:p>
    <w:p/>
    <w:p>
      <w:pPr>
        <w:pStyle w:val="Heading2"/>
      </w:pPr>
      <w:r>
        <w:t>Subagent 3 — Admin Platform, Security, Logging &amp; Telemetry Engineer (GPT-5.3-Codex)</w:t>
      </w:r>
    </w:p>
    <w:p/>
    <w:p>
      <w:pPr/>
      <w:r>
        <w:t>Scope:</w:t>
      </w:r>
    </w:p>
    <w:p/>
    <w:p>
      <w:pPr>
        <w:ind w:left="288" w:hanging="216"/>
      </w:pPr>
      <w:r>
        <w:t>• admin dashboard</w:t>
      </w:r>
    </w:p>
    <w:p>
      <w:pPr>
        <w:ind w:left="288" w:hanging="216"/>
      </w:pPr>
      <w:r>
        <w:t>• RBAC UI and flows</w:t>
      </w:r>
    </w:p>
    <w:p>
      <w:pPr>
        <w:ind w:left="288" w:hanging="216"/>
      </w:pPr>
      <w:r>
        <w:t>• admin content management UX</w:t>
      </w:r>
    </w:p>
    <w:p>
      <w:pPr>
        <w:ind w:left="288" w:hanging="216"/>
      </w:pPr>
      <w:r>
        <w:t>• audit center UI</w:t>
      </w:r>
    </w:p>
    <w:p>
      <w:pPr>
        <w:ind w:left="288" w:hanging="216"/>
      </w:pPr>
      <w:r>
        <w:t>• logs viewer UI</w:t>
      </w:r>
    </w:p>
    <w:p>
      <w:pPr>
        <w:ind w:left="288" w:hanging="216"/>
      </w:pPr>
      <w:r>
        <w:t>• telemetry dashboards UI</w:t>
      </w:r>
    </w:p>
    <w:p>
      <w:pPr>
        <w:ind w:left="288" w:hanging="216"/>
      </w:pPr>
      <w:r>
        <w:t>• user/session intelligence UI</w:t>
      </w:r>
    </w:p>
    <w:p>
      <w:pPr>
        <w:ind w:left="288" w:hanging="216"/>
      </w:pPr>
      <w:r>
        <w:t>• chief admin tooling</w:t>
      </w:r>
    </w:p>
    <w:p>
      <w:pPr>
        <w:ind w:left="288" w:hanging="216"/>
      </w:pPr>
      <w:r>
        <w:t>• backend support for session intelligence and observability features in coordination with Backend Engineer</w:t>
      </w:r>
    </w:p>
    <w:p/>
    <w:p>
      <w:pPr/>
      <w:r>
        <w:t>Owns files primarily under:</w:t>
      </w:r>
    </w:p>
    <w:p/>
    <w:p>
      <w:pPr>
        <w:ind w:left="288" w:hanging="216"/>
      </w:pPr>
      <w:r>
        <w:t>• `frontend/app/(admin)/*`</w:t>
      </w:r>
    </w:p>
    <w:p>
      <w:pPr>
        <w:ind w:left="288" w:hanging="216"/>
      </w:pPr>
      <w:r>
        <w:t>• `frontend/components/admin/*`</w:t>
      </w:r>
    </w:p>
    <w:p>
      <w:pPr>
        <w:ind w:left="288" w:hanging="216"/>
      </w:pPr>
      <w:r>
        <w:t>• `frontend/lib/admin/*`</w:t>
      </w:r>
    </w:p>
    <w:p>
      <w:pPr>
        <w:ind w:left="288" w:hanging="216"/>
      </w:pPr>
      <w:r>
        <w:t>• `backend/apps/audit/*`</w:t>
      </w:r>
    </w:p>
    <w:p>
      <w:pPr>
        <w:ind w:left="288" w:hanging="216"/>
      </w:pPr>
      <w:r>
        <w:t>• `backend/apps/analytics/*`</w:t>
      </w:r>
    </w:p>
    <w:p>
      <w:pPr>
        <w:ind w:left="288" w:hanging="216"/>
      </w:pPr>
      <w:r>
        <w:t>• `backend/apps/telemetry/*`</w:t>
      </w:r>
    </w:p>
    <w:p>
      <w:pPr>
        <w:ind w:left="288" w:hanging="216"/>
      </w:pPr>
      <w:r>
        <w:t>• `backend/apps/security/*`</w:t>
      </w:r>
    </w:p>
    <w:p>
      <w:pPr>
        <w:ind w:left="288" w:hanging="216"/>
      </w:pPr>
      <w:r>
        <w:t>• `backend/tests/observability/*`</w:t>
      </w:r>
    </w:p>
    <w:p/>
    <w:p>
      <w:pPr/>
      <w:r>
        <w:t>Must coordinate explicitly before touching shared backend interfaces used by Subagent 1.</w:t>
      </w:r>
    </w:p>
    <w:p/>
    <w:p>
      <w:pPr>
        <w:pStyle w:val="Heading2"/>
      </w:pPr>
      <w:r>
        <w:t>Subagent 4 — QA, CI/CD, DevOps &amp; Release Engineer (GPT-5.3-Codex)</w:t>
      </w:r>
    </w:p>
    <w:p/>
    <w:p>
      <w:pPr/>
      <w:r>
        <w:t>Scope:</w:t>
      </w:r>
    </w:p>
    <w:p/>
    <w:p>
      <w:pPr>
        <w:ind w:left="288" w:hanging="216"/>
      </w:pPr>
      <w:r>
        <w:t>• test harnesses</w:t>
      </w:r>
    </w:p>
    <w:p>
      <w:pPr>
        <w:ind w:left="288" w:hanging="216"/>
      </w:pPr>
      <w:r>
        <w:t>• E2E coverage</w:t>
      </w:r>
    </w:p>
    <w:p>
      <w:pPr>
        <w:ind w:left="288" w:hanging="216"/>
      </w:pPr>
      <w:r>
        <w:t>• CI pipelines</w:t>
      </w:r>
    </w:p>
    <w:p>
      <w:pPr>
        <w:ind w:left="288" w:hanging="216"/>
      </w:pPr>
      <w:r>
        <w:t>• Dockerfiles and compose files</w:t>
      </w:r>
    </w:p>
    <w:p>
      <w:pPr>
        <w:ind w:left="288" w:hanging="216"/>
      </w:pPr>
      <w:r>
        <w:t>• environment setup</w:t>
      </w:r>
    </w:p>
    <w:p>
      <w:pPr>
        <w:ind w:left="288" w:hanging="216"/>
      </w:pPr>
      <w:r>
        <w:t>• deployment playbooks</w:t>
      </w:r>
    </w:p>
    <w:p>
      <w:pPr>
        <w:ind w:left="288" w:hanging="216"/>
      </w:pPr>
      <w:r>
        <w:t>• build validation</w:t>
      </w:r>
    </w:p>
    <w:p>
      <w:pPr>
        <w:ind w:left="288" w:hanging="216"/>
      </w:pPr>
      <w:r>
        <w:t>• migration validation</w:t>
      </w:r>
    </w:p>
    <w:p>
      <w:pPr>
        <w:ind w:left="288" w:hanging="216"/>
      </w:pPr>
      <w:r>
        <w:t>• release checklist</w:t>
      </w:r>
    </w:p>
    <w:p>
      <w:pPr>
        <w:ind w:left="288" w:hanging="216"/>
      </w:pPr>
      <w:r>
        <w:t>• deployment execution when explicitly requested and environment access exists</w:t>
      </w:r>
    </w:p>
    <w:p/>
    <w:p>
      <w:pPr/>
      <w:r>
        <w:t>Owns files primarily under:</w:t>
      </w:r>
    </w:p>
    <w:p/>
    <w:p>
      <w:pPr>
        <w:ind w:left="288" w:hanging="216"/>
      </w:pPr>
      <w:r>
        <w:t>• `.github/workflows/*`</w:t>
      </w:r>
    </w:p>
    <w:p>
      <w:pPr>
        <w:ind w:left="288" w:hanging="216"/>
      </w:pPr>
      <w:r>
        <w:t>• `infra/*`</w:t>
      </w:r>
    </w:p>
    <w:p>
      <w:pPr>
        <w:ind w:left="288" w:hanging="216"/>
      </w:pPr>
      <w:r>
        <w:t>• `docker/*`</w:t>
      </w:r>
    </w:p>
    <w:p>
      <w:pPr>
        <w:ind w:left="288" w:hanging="216"/>
      </w:pPr>
      <w:r>
        <w:t>• `compose*`</w:t>
      </w:r>
    </w:p>
    <w:p>
      <w:pPr>
        <w:ind w:left="288" w:hanging="216"/>
      </w:pPr>
      <w:r>
        <w:t>• `scripts/*`</w:t>
      </w:r>
    </w:p>
    <w:p>
      <w:pPr>
        <w:ind w:left="288" w:hanging="216"/>
      </w:pPr>
      <w:r>
        <w:t>• `tests/e2e/*`</w:t>
      </w:r>
    </w:p>
    <w:p>
      <w:pPr>
        <w:ind w:left="288" w:hanging="216"/>
      </w:pPr>
      <w:r>
        <w:t>• deployment docs</w:t>
      </w:r>
    </w:p>
    <w:p/>
    <w:p>
      <w:pPr/>
      <w:r>
        <w:t>Must not edit core product logic except for testability hooks approved by Team Lead.</w:t>
      </w:r>
    </w:p>
    <w:p/>
    <w:p/>
    <w:p/>
    <w:p>
      <w:pPr>
        <w:pStyle w:val="Heading1"/>
      </w:pPr>
      <w:r>
        <w:t>16) Collaboration and isolation rules</w:t>
      </w:r>
    </w:p>
    <w:p/>
    <w:p>
      <w:pPr/>
      <w:r>
        <w:t>This is critical.</w:t>
      </w:r>
    </w:p>
    <w:p/>
    <w:p>
      <w:pPr>
        <w:ind w:left="173" w:hanging="173"/>
      </w:pPr>
      <w:r>
        <w:t>1. **No overlapping file edits.** Before starting work, each subagent must have a clear file/domain boundary.</w:t>
      </w:r>
    </w:p>
    <w:p>
      <w:pPr>
        <w:ind w:left="173" w:hanging="173"/>
      </w:pPr>
      <w:r>
        <w:t>2. **The Team Lead controls merge order.**</w:t>
      </w:r>
    </w:p>
    <w:p>
      <w:pPr>
        <w:ind w:left="173" w:hanging="173"/>
      </w:pPr>
      <w:r>
        <w:t>3. **Shared contracts first.** When interfaces affect multiple subagents, the Team Lead defines the contract first.</w:t>
      </w:r>
    </w:p>
    <w:p>
      <w:pPr>
        <w:ind w:left="173" w:hanging="173"/>
      </w:pPr>
      <w:r>
        <w:t>4. **Integration happens in waves.** Suggested order:</w:t>
      </w:r>
    </w:p>
    <w:p>
      <w:pPr/>
      <w:r>
        <w:t xml:space="preserve">   - architecture audit and contracts</w:t>
      </w:r>
    </w:p>
    <w:p>
      <w:pPr/>
      <w:r>
        <w:t xml:space="preserve">   - backend foundations</w:t>
      </w:r>
    </w:p>
    <w:p>
      <w:pPr/>
      <w:r>
        <w:t xml:space="preserve">   - public frontend</w:t>
      </w:r>
    </w:p>
    <w:p>
      <w:pPr/>
      <w:r>
        <w:t xml:space="preserve">   - admin/observability</w:t>
      </w:r>
    </w:p>
    <w:p>
      <w:pPr/>
      <w:r>
        <w:t xml:space="preserve">   - tests and deployment</w:t>
      </w:r>
    </w:p>
    <w:p>
      <w:pPr/>
      <w:r>
        <w:t xml:space="preserve">   - hardening pass</w:t>
      </w:r>
    </w:p>
    <w:p>
      <w:pPr>
        <w:ind w:left="173" w:hanging="173"/>
      </w:pPr>
      <w:r>
        <w:t>5. **No duplicate work.** If a task is already assigned, another agent must not independently implement it.</w:t>
      </w:r>
    </w:p>
    <w:p>
      <w:pPr>
        <w:ind w:left="173" w:hanging="173"/>
      </w:pPr>
      <w:r>
        <w:t>6. **Every subagent must return:**</w:t>
      </w:r>
    </w:p>
    <w:p>
      <w:pPr/>
      <w:r>
        <w:t xml:space="preserve">   - what it changed</w:t>
      </w:r>
    </w:p>
    <w:p>
      <w:pPr/>
      <w:r>
        <w:t xml:space="preserve">   - files changed</w:t>
      </w:r>
    </w:p>
    <w:p>
      <w:pPr/>
      <w:r>
        <w:t xml:space="preserve">   - risks / open questions</w:t>
      </w:r>
    </w:p>
    <w:p>
      <w:pPr/>
      <w:r>
        <w:t xml:space="preserve">   - tests run</w:t>
      </w:r>
    </w:p>
    <w:p>
      <w:pPr/>
      <w:r>
        <w:t xml:space="preserve">   - follow-up needs</w:t>
      </w:r>
    </w:p>
    <w:p/>
    <w:p/>
    <w:p/>
    <w:p>
      <w:pPr>
        <w:pStyle w:val="Heading1"/>
      </w:pPr>
      <w:r>
        <w:t>17) Recommended implementation sequence</w:t>
      </w:r>
    </w:p>
    <w:p/>
    <w:p>
      <w:pPr>
        <w:pStyle w:val="Heading2"/>
      </w:pPr>
      <w:r>
        <w:t>Phase 1 — Audit and plan</w:t>
      </w:r>
    </w:p>
    <w:p/>
    <w:p>
      <w:pPr>
        <w:ind w:left="288" w:hanging="216"/>
      </w:pPr>
      <w:r>
        <w:t>• inspect current MVP repository</w:t>
      </w:r>
    </w:p>
    <w:p>
      <w:pPr>
        <w:ind w:left="288" w:hanging="216"/>
      </w:pPr>
      <w:r>
        <w:t>• map current architecture</w:t>
      </w:r>
    </w:p>
    <w:p>
      <w:pPr>
        <w:ind w:left="288" w:hanging="216"/>
      </w:pPr>
      <w:r>
        <w:t>• identify reusable modules</w:t>
      </w:r>
    </w:p>
    <w:p>
      <w:pPr>
        <w:ind w:left="288" w:hanging="216"/>
      </w:pPr>
      <w:r>
        <w:t>• identify weak points</w:t>
      </w:r>
    </w:p>
    <w:p>
      <w:pPr>
        <w:ind w:left="288" w:hanging="216"/>
      </w:pPr>
      <w:r>
        <w:t>• define target architecture</w:t>
      </w:r>
    </w:p>
    <w:p>
      <w:pPr>
        <w:ind w:left="288" w:hanging="216"/>
      </w:pPr>
      <w:r>
        <w:t>• define migration/refactor plan</w:t>
      </w:r>
    </w:p>
    <w:p>
      <w:pPr>
        <w:ind w:left="288" w:hanging="216"/>
      </w:pPr>
      <w:r>
        <w:t>• document the plan before coding heavily</w:t>
      </w:r>
    </w:p>
    <w:p/>
    <w:p>
      <w:pPr>
        <w:pStyle w:val="Heading2"/>
      </w:pPr>
      <w:r>
        <w:t>Phase 2 — Foundations</w:t>
      </w:r>
    </w:p>
    <w:p/>
    <w:p>
      <w:pPr>
        <w:ind w:left="288" w:hanging="216"/>
      </w:pPr>
      <w:r>
        <w:t>• stabilize auth and RBAC</w:t>
      </w:r>
    </w:p>
    <w:p>
      <w:pPr>
        <w:ind w:left="288" w:hanging="216"/>
      </w:pPr>
      <w:r>
        <w:t>• define domain models and migrations</w:t>
      </w:r>
    </w:p>
    <w:p>
      <w:pPr>
        <w:ind w:left="288" w:hanging="216"/>
      </w:pPr>
      <w:r>
        <w:t>• define API contracts</w:t>
      </w:r>
    </w:p>
    <w:p>
      <w:pPr>
        <w:ind w:left="288" w:hanging="216"/>
      </w:pPr>
      <w:r>
        <w:t>• add structured logging foundation</w:t>
      </w:r>
    </w:p>
    <w:p>
      <w:pPr>
        <w:ind w:left="288" w:hanging="216"/>
      </w:pPr>
      <w:r>
        <w:t>• add telemetry foundation</w:t>
      </w:r>
    </w:p>
    <w:p>
      <w:pPr>
        <w:ind w:left="288" w:hanging="216"/>
      </w:pPr>
      <w:r>
        <w:t>• create/update `requirements.txt`</w:t>
      </w:r>
    </w:p>
    <w:p>
      <w:pPr>
        <w:ind w:left="288" w:hanging="216"/>
      </w:pPr>
      <w:r>
        <w:t>• create/update environment configuration</w:t>
      </w:r>
    </w:p>
    <w:p/>
    <w:p>
      <w:pPr>
        <w:pStyle w:val="Heading2"/>
      </w:pPr>
      <w:r>
        <w:t>Phase 3 — Public platform expansion</w:t>
      </w:r>
    </w:p>
    <w:p/>
    <w:p>
      <w:pPr>
        <w:ind w:left="288" w:hanging="216"/>
      </w:pPr>
      <w:r>
        <w:t>• extend public pages</w:t>
      </w:r>
    </w:p>
    <w:p>
      <w:pPr>
        <w:ind w:left="288" w:hanging="216"/>
      </w:pPr>
      <w:r>
        <w:t>• implement news improvements</w:t>
      </w:r>
    </w:p>
    <w:p>
      <w:pPr>
        <w:ind w:left="288" w:hanging="216"/>
      </w:pPr>
      <w:r>
        <w:t>• implement documents improvements</w:t>
      </w:r>
    </w:p>
    <w:p>
      <w:pPr>
        <w:ind w:left="288" w:hanging="216"/>
      </w:pPr>
      <w:r>
        <w:t>• implement events/calendar</w:t>
      </w:r>
    </w:p>
    <w:p>
      <w:pPr>
        <w:ind w:left="288" w:hanging="216"/>
      </w:pPr>
      <w:r>
        <w:t>• implement initiatives workflow</w:t>
      </w:r>
    </w:p>
    <w:p>
      <w:pPr>
        <w:ind w:left="288" w:hanging="216"/>
      </w:pPr>
      <w:r>
        <w:t>• implement reports/gallery/achievements/join/contact/search</w:t>
      </w:r>
    </w:p>
    <w:p/>
    <w:p>
      <w:pPr>
        <w:pStyle w:val="Heading2"/>
      </w:pPr>
      <w:r>
        <w:t>Phase 4 — Admin platform expansion</w:t>
      </w:r>
    </w:p>
    <w:p/>
    <w:p>
      <w:pPr>
        <w:ind w:left="288" w:hanging="216"/>
      </w:pPr>
      <w:r>
        <w:t>• dashboard</w:t>
      </w:r>
    </w:p>
    <w:p>
      <w:pPr>
        <w:ind w:left="288" w:hanging="216"/>
      </w:pPr>
      <w:r>
        <w:t>• content management suites</w:t>
      </w:r>
    </w:p>
    <w:p>
      <w:pPr>
        <w:ind w:left="288" w:hanging="216"/>
      </w:pPr>
      <w:r>
        <w:t>• moderation workflows</w:t>
      </w:r>
    </w:p>
    <w:p>
      <w:pPr>
        <w:ind w:left="288" w:hanging="216"/>
      </w:pPr>
      <w:r>
        <w:t>• settings management</w:t>
      </w:r>
    </w:p>
    <w:p>
      <w:pPr>
        <w:ind w:left="288" w:hanging="216"/>
      </w:pPr>
      <w:r>
        <w:t>• audit center</w:t>
      </w:r>
    </w:p>
    <w:p>
      <w:pPr>
        <w:ind w:left="288" w:hanging="216"/>
      </w:pPr>
      <w:r>
        <w:t>• logs viewer</w:t>
      </w:r>
    </w:p>
    <w:p>
      <w:pPr>
        <w:ind w:left="288" w:hanging="216"/>
      </w:pPr>
      <w:r>
        <w:t>• telemetry and user/session visibility</w:t>
      </w:r>
    </w:p>
    <w:p/>
    <w:p>
      <w:pPr>
        <w:pStyle w:val="Heading2"/>
      </w:pPr>
      <w:r>
        <w:t>Phase 5 — Quality and release engineering</w:t>
      </w:r>
    </w:p>
    <w:p/>
    <w:p>
      <w:pPr>
        <w:ind w:left="288" w:hanging="216"/>
      </w:pPr>
      <w:r>
        <w:t>• tests</w:t>
      </w:r>
    </w:p>
    <w:p>
      <w:pPr>
        <w:ind w:left="288" w:hanging="216"/>
      </w:pPr>
      <w:r>
        <w:t>• CI/CD</w:t>
      </w:r>
    </w:p>
    <w:p>
      <w:pPr>
        <w:ind w:left="288" w:hanging="216"/>
      </w:pPr>
      <w:r>
        <w:t>• deployment assets</w:t>
      </w:r>
    </w:p>
    <w:p>
      <w:pPr>
        <w:ind w:left="288" w:hanging="216"/>
      </w:pPr>
      <w:r>
        <w:t>• healthchecks</w:t>
      </w:r>
    </w:p>
    <w:p>
      <w:pPr>
        <w:ind w:left="288" w:hanging="216"/>
      </w:pPr>
      <w:r>
        <w:t>• security hardening</w:t>
      </w:r>
    </w:p>
    <w:p>
      <w:pPr>
        <w:ind w:left="288" w:hanging="216"/>
      </w:pPr>
      <w:r>
        <w:t>• release validation</w:t>
      </w:r>
    </w:p>
    <w:p/>
    <w:p>
      <w:pPr>
        <w:pStyle w:val="Heading2"/>
      </w:pPr>
      <w:r>
        <w:t>Phase 6 — Final integration and documentation</w:t>
      </w:r>
    </w:p>
    <w:p/>
    <w:p>
      <w:pPr>
        <w:ind w:left="288" w:hanging="216"/>
      </w:pPr>
      <w:r>
        <w:t>• docs synchronization</w:t>
      </w:r>
    </w:p>
    <w:p>
      <w:pPr>
        <w:ind w:left="288" w:hanging="216"/>
      </w:pPr>
      <w:r>
        <w:t>• end-to-end verification</w:t>
      </w:r>
    </w:p>
    <w:p>
      <w:pPr>
        <w:ind w:left="288" w:hanging="216"/>
      </w:pPr>
      <w:r>
        <w:t>• deployment readiness review</w:t>
      </w:r>
    </w:p>
    <w:p>
      <w:pPr>
        <w:ind w:left="288" w:hanging="216"/>
      </w:pPr>
      <w:r>
        <w:t>• final acceptance checklist</w:t>
      </w:r>
    </w:p>
    <w:p/>
    <w:p/>
    <w:p/>
    <w:p>
      <w:pPr>
        <w:pStyle w:val="Heading1"/>
      </w:pPr>
      <w:r>
        <w:t>18) Definition of done</w:t>
      </w:r>
    </w:p>
    <w:p/>
    <w:p>
      <w:pPr/>
      <w:r>
        <w:t>The task is done only when all of the following are true:</w:t>
      </w:r>
    </w:p>
    <w:p/>
    <w:p>
      <w:pPr>
        <w:ind w:left="173" w:hanging="173"/>
      </w:pPr>
      <w:r>
        <w:t>1. The existing MVP has been upgraded to the full product scope described here.</w:t>
      </w:r>
    </w:p>
    <w:p>
      <w:pPr>
        <w:ind w:left="173" w:hanging="173"/>
      </w:pPr>
      <w:r>
        <w:t>2. The public site is feature-complete for the target scope.</w:t>
      </w:r>
    </w:p>
    <w:p>
      <w:pPr>
        <w:ind w:left="173" w:hanging="173"/>
      </w:pPr>
      <w:r>
        <w:t>3. The admin platform is feature-complete for the target scope.</w:t>
      </w:r>
    </w:p>
    <w:p>
      <w:pPr>
        <w:ind w:left="173" w:hanging="173"/>
      </w:pPr>
      <w:r>
        <w:t>4. The chief admin can inspect logs, telemetry, audit history, and user/session information from the admin platform.</w:t>
      </w:r>
    </w:p>
    <w:p>
      <w:pPr>
        <w:ind w:left="173" w:hanging="173"/>
      </w:pPr>
      <w:r>
        <w:t>5. The platform is modular, maintainable, and reasonably scale-ready.</w:t>
      </w:r>
    </w:p>
    <w:p>
      <w:pPr>
        <w:ind w:left="173" w:hanging="173"/>
      </w:pPr>
      <w:r>
        <w:t>6. `requirements.txt` exists and is correct.</w:t>
      </w:r>
    </w:p>
    <w:p>
      <w:pPr>
        <w:ind w:left="173" w:hanging="173"/>
      </w:pPr>
      <w:r>
        <w:t>7. The application runs locally via documented setup.</w:t>
      </w:r>
    </w:p>
    <w:p>
      <w:pPr>
        <w:ind w:left="173" w:hanging="173"/>
      </w:pPr>
      <w:r>
        <w:t>8. Tests and validation checks pass.</w:t>
      </w:r>
    </w:p>
    <w:p>
      <w:pPr>
        <w:ind w:left="173" w:hanging="173"/>
      </w:pPr>
      <w:r>
        <w:t>9. Deployment assets exist and are documented.</w:t>
      </w:r>
    </w:p>
    <w:p>
      <w:pPr>
        <w:ind w:left="173" w:hanging="173"/>
      </w:pPr>
      <w:r>
        <w:t>10. Documentation is complete and accurate.</w:t>
      </w:r>
    </w:p>
    <w:p>
      <w:pPr>
        <w:ind w:left="173" w:hanging="173"/>
      </w:pPr>
      <w:r>
        <w:t>11. No critical regression has been introduced into existing MVP functionality.</w:t>
      </w:r>
    </w:p>
    <w:p/>
    <w:p/>
    <w:p/>
    <w:p>
      <w:pPr>
        <w:pStyle w:val="Heading1"/>
      </w:pPr>
      <w:r>
        <w:t>19) Final instruction to Codex</w:t>
      </w:r>
    </w:p>
    <w:p/>
    <w:p>
      <w:pPr/>
      <w:r>
        <w:t>Start by auditing the current repository. Do not jump directly into implementation.</w:t>
      </w:r>
    </w:p>
    <w:p/>
    <w:p>
      <w:pPr/>
      <w:r>
        <w:t>Produce a short but concrete architecture-and-delivery plan, then execute it through the Team Lead + four-subagent workflow described above.</w:t>
      </w:r>
    </w:p>
    <w:p/>
    <w:p>
      <w:pPr/>
      <w:r>
        <w:t>Build the full product carefully, preserve working MVP functionality, implement complete observability and admin visibility, keep the system scalable, create `requirements.txt`, and deliver a production-grade result.</w:t>
      </w:r>
    </w:p>
    <w:p>
      <w:r>
        <w:br w:type="page"/>
      </w:r>
    </w:p>
    <w:p>
      <w:pPr>
        <w:pStyle w:val="Heading1"/>
      </w:pPr>
      <w:r>
        <w:t>Subagent ownership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Subagent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Model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Primary Scope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t>Do Not Own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 Domain Engineer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GPT-5.3-Codex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Django apps, models, APIs, permissions, search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Public/admin UI and CI unless coordinated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 Public Experience Engineer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GPT-5.3-Codex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Public site, responsive UX, public forms, search UX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 internals and admin internals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Admin / Security / Telemetry Engineer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GPT-5.3-Codex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Admin UX, RBAC UI, logs, audit, telemetry, session intelligence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Shared backend contracts without coordination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QA / CI/CD / Release Engineer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GPT-5.3-Codex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Tests, Docker, CI, deploy, release validation</w:t>
            </w:r>
          </w:p>
        </w:tc>
        <w:tc>
          <w:tcPr>
            <w:tcW w:type="dxa" w:w="24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Core product logic except approved hooks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3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36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